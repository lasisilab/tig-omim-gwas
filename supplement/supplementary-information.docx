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Classical foundations and genomic advances in human pigmentation and hair morphology</w:t>
      </w:r>
    </w:p>
    <w:p>
      <w:r>
        <w:t>Yemko Pryor, Lily Heald, Tina Lasisi</w:t>
      </w:r>
    </w:p>
    <w:p>
      <w:pPr>
        <w:pStyle w:val="Heading1"/>
      </w:pPr>
      <w:r>
        <w:t>Supplemental information</w:t>
      </w:r>
    </w:p>
    <w:p>
      <w:r>
        <w:t>Methods and Tables S1–S2 accompany Figure 3.</w:t>
      </w:r>
    </w:p>
    <w:p>
      <w:pPr>
        <w:pStyle w:val="Heading1"/>
      </w:pPr>
      <w:r>
        <w:t>Supplementary methods</w:t>
      </w:r>
    </w:p>
    <w:p>
      <w:r>
        <w:t>We extract OMIM IDs from D’Arcy et al. [S1], Supplementary Table S1, and Needle et al. [S2], Table 2. We assign D’Arcy records and Needle hair color and graying records to pigmentation, and the remaining Needle traits to hair. We deduplicate the cited IDs, retrieve entry names through the OMIM entry API (https://api.omim.org/api/entry), resolve moved entries, and retrieve gene mappings with include=geneMap. We retain the returned approved gene symbols and deduplicate them within each trait group.</w:t>
      </w:r>
    </w:p>
    <w:p>
      <w:r>
        <w:t>We search the GWAS Catalog v2 API (https://www.ebi.ac.uk/gwas/rest/api/v2) using the terms in Table S1. We classify returned mapped terms as strict or broad, retrieve associations for both categories without child-trait expansion, and apply the reported-phenotype rules in Table S1. We retrieve study and ancestry records and retain mapped gene names supported by at least two distinct nonempty PubMed IDs within each trait group. We apply no sample-size threshold. Separate publications may include overlapping cohorts.</w:t>
      </w:r>
    </w:p>
    <w:p>
      <w:r>
        <w:t>We match exact gene names between OMIM and the retained GWAS sets without alias harmonization. We calculate source-specific and shared sets and plot them with eulerr 8.3.1, using one area scale for both traits. Table S2 lists every plotted gene and its source identifiers. Saved API responses, request URLs, retrieval times and checksums preserve the analyzed snapshot; fresh retrievals may change the results.</w:t>
      </w:r>
    </w:p>
    <w:p>
      <w:pPr>
        <w:pStyle w:val="Heading2"/>
      </w:pPr>
      <w:r>
        <w:t>Code and data</w:t>
      </w:r>
    </w:p>
    <w:p>
      <w:r>
        <w:t>The tig-omim-gwas repository contains the retrieval scripts, query settings, analysis code and CSV tables. The root reproduce.py runs the analysis from saved responses and generates the Euler plots.</w:t>
      </w:r>
    </w:p>
    <w:p>
      <w:pPr>
        <w:pStyle w:val="Heading2"/>
      </w:pPr>
      <w:r>
        <w:t>Supplementary references</w:t>
      </w:r>
    </w:p>
    <w:p>
      <w:r>
        <w:t>S1. D’Arcy C. et al. (2023) Disease-gene networks of skin pigmentation disorders and reconstruction of protein-protein interaction networks. Bioengineering 10, 13. https://doi.org/10.3390/bioengineering10010013</w:t>
      </w:r>
    </w:p>
    <w:p>
      <w:r>
        <w:t>S2. Needle C.D. et al. (2025) A comprehensive review of GWASs of human hair traits. J. Invest. Dermatol. 145, 2964–2972. https://doi.org/10.1016/j.jid.2025.07.004</w:t>
      </w:r>
    </w:p>
    <w:p>
      <w:pPr>
        <w:pStyle w:val="Heading1"/>
        <w:pageBreakBefore/>
      </w:pPr>
      <w:r>
        <w:t>Table S1 GWAS Catalog searches and selection</w:t>
      </w:r>
    </w:p>
    <w:p>
      <w:r>
        <w:t>Queries and selection rules used for Figure 3. Strict denotes core traits; broad denotes related traits. Both categories enter the analysis.</w:t>
      </w:r>
    </w:p>
    <w:p>
      <w:pPr>
        <w:pStyle w:val="Heading2"/>
      </w:pPr>
      <w:r>
        <w:t>Keyword queries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3248"/>
      </w:tblGrid>
      <w:tr>
        <w:trPr>
          <w:tblHeader/>
          <w:cantSplit/>
        </w:trPr>
        <w:tc>
          <w:tcPr>
            <w:tcW w:type="dxa" w:w="1728"/>
            <w:shd w:fill="EEEEEE"/>
          </w:tcPr>
          <w:p>
            <w:pPr>
              <w:spacing w:after="30" w:before="30"/>
            </w:pPr>
            <w:r>
              <w:rPr>
                <w:b/>
                <w:sz w:val="18"/>
              </w:rPr>
              <w:t>Trait group</w:t>
            </w:r>
          </w:p>
        </w:tc>
        <w:tc>
          <w:tcPr>
            <w:tcW w:type="dxa" w:w="13248"/>
            <w:shd w:fill="EEEEEE"/>
          </w:tcPr>
          <w:p>
            <w:pPr>
              <w:spacing w:after="30" w:before="30"/>
            </w:pPr>
            <w:r>
              <w:rPr>
                <w:b/>
                <w:sz w:val="18"/>
              </w:rPr>
              <w:t>Search terms</w:t>
            </w:r>
          </w:p>
        </w:tc>
      </w:tr>
      <w:tr>
        <w:trPr>
          <w:cantSplit/>
        </w:trPr>
        <w:tc>
          <w:tcPr>
            <w:tcW w:type="dxa" w:w="1728"/>
          </w:tcPr>
          <w:p>
            <w:pPr>
              <w:spacing w:after="30" w:before="30"/>
            </w:pPr>
            <w:r>
              <w:rPr>
                <w:b w:val="0"/>
                <w:sz w:val="18"/>
              </w:rPr>
              <w:t>pigmentation</w:t>
            </w:r>
          </w:p>
        </w:tc>
        <w:tc>
          <w:tcPr>
            <w:tcW w:type="dxa" w:w="13248"/>
          </w:tcPr>
          <w:p>
            <w:pPr>
              <w:spacing w:after="30" w:before="30"/>
            </w:pPr>
            <w:r>
              <w:rPr>
                <w:b w:val="0"/>
                <w:sz w:val="18"/>
              </w:rPr>
              <w:t>pigment, melanin, color, colour, iris, freckl, tanning, suntan, sun, photosens, skin reflectance, skin tone</w:t>
            </w:r>
          </w:p>
        </w:tc>
      </w:tr>
      <w:tr>
        <w:trPr>
          <w:cantSplit/>
        </w:trPr>
        <w:tc>
          <w:tcPr>
            <w:tcW w:type="dxa" w:w="1728"/>
          </w:tcPr>
          <w:p>
            <w:pPr>
              <w:spacing w:after="30" w:before="30"/>
            </w:pPr>
            <w:r>
              <w:rPr>
                <w:b w:val="0"/>
                <w:sz w:val="18"/>
              </w:rPr>
              <w:t>hair</w:t>
            </w:r>
          </w:p>
        </w:tc>
        <w:tc>
          <w:tcPr>
            <w:tcW w:type="dxa" w:w="13248"/>
          </w:tcPr>
          <w:p>
            <w:pPr>
              <w:spacing w:after="30" w:before="30"/>
            </w:pPr>
            <w:r>
              <w:rPr>
                <w:b w:val="0"/>
                <w:sz w:val="18"/>
              </w:rPr>
              <w:t>hair, scalp, brow, beard, synophrys, monobrow, unibrow, curl, frizz, woolly, hairiness, whorl, widow, eyelash, alopecia, baldness, hypertrichosis, hirsutism</w:t>
            </w:r>
          </w:p>
        </w:tc>
      </w:tr>
    </w:tbl>
    <w:p>
      <w:r>
        <w:t>Scope overrides: hair: reported_trait matching whorl is broad; hair: mapped_labels matching balding|baldness|alopecia is broad.</w:t>
      </w:r>
    </w:p>
    <w:p>
      <w:pPr>
        <w:pStyle w:val="Heading2"/>
      </w:pPr>
      <w:r>
        <w:t>Selected mapped terms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776"/>
        <w:gridCol w:w="3744"/>
        <w:gridCol w:w="1728"/>
      </w:tblGrid>
      <w:tr>
        <w:trPr>
          <w:tblHeader/>
          <w:cantSplit/>
        </w:trPr>
        <w:tc>
          <w:tcPr>
            <w:tcW w:type="dxa" w:w="1728"/>
            <w:shd w:fill="EEEEEE"/>
          </w:tcPr>
          <w:p>
            <w:pPr>
              <w:spacing w:after="30" w:before="30"/>
            </w:pPr>
            <w:r>
              <w:rPr>
                <w:b/>
                <w:sz w:val="18"/>
              </w:rPr>
              <w:t>Trait group</w:t>
            </w:r>
          </w:p>
        </w:tc>
        <w:tc>
          <w:tcPr>
            <w:tcW w:type="dxa" w:w="7776"/>
            <w:shd w:fill="EEEEEE"/>
          </w:tcPr>
          <w:p>
            <w:pPr>
              <w:spacing w:after="30" w:before="30"/>
            </w:pPr>
            <w:r>
              <w:rPr>
                <w:b/>
                <w:sz w:val="18"/>
              </w:rPr>
              <w:t>Catalog label</w:t>
            </w:r>
          </w:p>
        </w:tc>
        <w:tc>
          <w:tcPr>
            <w:tcW w:type="dxa" w:w="3744"/>
            <w:shd w:fill="EEEEEE"/>
          </w:tcPr>
          <w:p>
            <w:pPr>
              <w:spacing w:after="30" w:before="30"/>
            </w:pPr>
            <w:r>
              <w:rPr>
                <w:b/>
                <w:sz w:val="18"/>
              </w:rPr>
              <w:t>Ontology ID</w:t>
            </w:r>
          </w:p>
        </w:tc>
        <w:tc>
          <w:tcPr>
            <w:tcW w:type="dxa" w:w="1728"/>
            <w:shd w:fill="EEEEEE"/>
          </w:tcPr>
          <w:p>
            <w:pPr>
              <w:spacing w:after="30" w:before="30"/>
            </w:pPr>
            <w:r>
              <w:rPr>
                <w:b/>
                <w:sz w:val="18"/>
              </w:rPr>
              <w:t>Scope</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hair color</w:t>
            </w:r>
          </w:p>
        </w:tc>
        <w:tc>
          <w:tcPr>
            <w:tcW w:type="dxa" w:w="3744"/>
          </w:tcPr>
          <w:p>
            <w:pPr>
              <w:spacing w:after="30" w:before="30"/>
            </w:pPr>
            <w:r>
              <w:rPr>
                <w:b w:val="0"/>
                <w:sz w:val="18"/>
              </w:rPr>
              <w:t>EFO_0003924</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eye color</w:t>
            </w:r>
          </w:p>
        </w:tc>
        <w:tc>
          <w:tcPr>
            <w:tcW w:type="dxa" w:w="3744"/>
          </w:tcPr>
          <w:p>
            <w:pPr>
              <w:spacing w:after="30" w:before="30"/>
            </w:pPr>
            <w:r>
              <w:rPr>
                <w:b w:val="0"/>
                <w:sz w:val="18"/>
              </w:rPr>
              <w:t>EFO_0003949</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freckles</w:t>
            </w:r>
          </w:p>
        </w:tc>
        <w:tc>
          <w:tcPr>
            <w:tcW w:type="dxa" w:w="3744"/>
          </w:tcPr>
          <w:p>
            <w:pPr>
              <w:spacing w:after="30" w:before="30"/>
            </w:pPr>
            <w:r>
              <w:rPr>
                <w:b w:val="0"/>
                <w:sz w:val="18"/>
              </w:rPr>
              <w:t>EFO_0003963</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suntan</w:t>
            </w:r>
          </w:p>
        </w:tc>
        <w:tc>
          <w:tcPr>
            <w:tcW w:type="dxa" w:w="3744"/>
          </w:tcPr>
          <w:p>
            <w:pPr>
              <w:spacing w:after="30" w:before="30"/>
            </w:pPr>
            <w:r>
              <w:rPr>
                <w:b w:val="0"/>
                <w:sz w:val="18"/>
              </w:rPr>
              <w:t>EFO_0004279</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hair morphology</w:t>
            </w:r>
          </w:p>
        </w:tc>
        <w:tc>
          <w:tcPr>
            <w:tcW w:type="dxa" w:w="3744"/>
          </w:tcPr>
          <w:p>
            <w:pPr>
              <w:spacing w:after="30" w:before="30"/>
            </w:pPr>
            <w:r>
              <w:rPr>
                <w:b w:val="0"/>
                <w:sz w:val="18"/>
              </w:rPr>
              <w:t>EFO_0005038</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synophrys measurement</w:t>
            </w:r>
          </w:p>
        </w:tc>
        <w:tc>
          <w:tcPr>
            <w:tcW w:type="dxa" w:w="3744"/>
          </w:tcPr>
          <w:p>
            <w:pPr>
              <w:spacing w:after="30" w:before="30"/>
            </w:pPr>
            <w:r>
              <w:rPr>
                <w:b w:val="0"/>
                <w:sz w:val="18"/>
              </w:rPr>
              <w:t>EFO_0007906</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age at first facial hair</w:t>
            </w:r>
          </w:p>
        </w:tc>
        <w:tc>
          <w:tcPr>
            <w:tcW w:type="dxa" w:w="3744"/>
          </w:tcPr>
          <w:p>
            <w:pPr>
              <w:spacing w:after="30" w:before="30"/>
            </w:pPr>
            <w:r>
              <w:rPr>
                <w:b w:val="0"/>
                <w:sz w:val="18"/>
              </w:rPr>
              <w:t>EFO_0009716</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eye colour measurement</w:t>
            </w:r>
          </w:p>
        </w:tc>
        <w:tc>
          <w:tcPr>
            <w:tcW w:type="dxa" w:w="3744"/>
          </w:tcPr>
          <w:p>
            <w:pPr>
              <w:spacing w:after="30" w:before="30"/>
            </w:pPr>
            <w:r>
              <w:rPr>
                <w:b w:val="0"/>
                <w:sz w:val="18"/>
              </w:rPr>
              <w:t>EFO_0009764</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melanin measurement</w:t>
            </w:r>
          </w:p>
        </w:tc>
        <w:tc>
          <w:tcPr>
            <w:tcW w:type="dxa" w:w="3744"/>
          </w:tcPr>
          <w:p>
            <w:pPr>
              <w:spacing w:after="30" w:before="30"/>
            </w:pPr>
            <w:r>
              <w:rPr>
                <w:b w:val="0"/>
                <w:sz w:val="18"/>
              </w:rPr>
              <w:t>EFO_0021835</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Widow's peak</w:t>
            </w:r>
          </w:p>
        </w:tc>
        <w:tc>
          <w:tcPr>
            <w:tcW w:type="dxa" w:w="3744"/>
          </w:tcPr>
          <w:p>
            <w:pPr>
              <w:spacing w:after="30" w:before="30"/>
            </w:pPr>
            <w:r>
              <w:rPr>
                <w:b w:val="0"/>
                <w:sz w:val="18"/>
              </w:rPr>
              <w:t>HP_0000349</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Hirsutism</w:t>
            </w:r>
          </w:p>
        </w:tc>
        <w:tc>
          <w:tcPr>
            <w:tcW w:type="dxa" w:w="3744"/>
          </w:tcPr>
          <w:p>
            <w:pPr>
              <w:spacing w:after="30" w:before="30"/>
            </w:pPr>
            <w:r>
              <w:rPr>
                <w:b w:val="0"/>
                <w:sz w:val="18"/>
              </w:rPr>
              <w:t>HP_0001007</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sunburn</w:t>
            </w:r>
          </w:p>
        </w:tc>
        <w:tc>
          <w:tcPr>
            <w:tcW w:type="dxa" w:w="3744"/>
          </w:tcPr>
          <w:p>
            <w:pPr>
              <w:spacing w:after="30" w:before="30"/>
            </w:pPr>
            <w:r>
              <w:rPr>
                <w:b w:val="0"/>
                <w:sz w:val="18"/>
              </w:rPr>
              <w:t>MONDO_0005326</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skin sensitivity to sun</w:t>
            </w:r>
          </w:p>
        </w:tc>
        <w:tc>
          <w:tcPr>
            <w:tcW w:type="dxa" w:w="3744"/>
          </w:tcPr>
          <w:p>
            <w:pPr>
              <w:spacing w:after="30" w:before="30"/>
            </w:pPr>
            <w:r>
              <w:rPr>
                <w:b w:val="0"/>
                <w:sz w:val="18"/>
              </w:rPr>
              <w:t>MONDO_0005434</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hypertrichosis</w:t>
            </w:r>
          </w:p>
        </w:tc>
        <w:tc>
          <w:tcPr>
            <w:tcW w:type="dxa" w:w="3744"/>
          </w:tcPr>
          <w:p>
            <w:pPr>
              <w:spacing w:after="30" w:before="30"/>
            </w:pPr>
            <w:r>
              <w:rPr>
                <w:b w:val="0"/>
                <w:sz w:val="18"/>
              </w:rPr>
              <w:t>MONDO_0019280</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strand of hair color</w:t>
            </w:r>
          </w:p>
        </w:tc>
        <w:tc>
          <w:tcPr>
            <w:tcW w:type="dxa" w:w="3744"/>
          </w:tcPr>
          <w:p>
            <w:pPr>
              <w:spacing w:after="30" w:before="30"/>
            </w:pPr>
            <w:r>
              <w:rPr>
                <w:b w:val="0"/>
                <w:sz w:val="18"/>
              </w:rPr>
              <w:t>OBA_0002313</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strand of hair shape</w:t>
            </w:r>
          </w:p>
        </w:tc>
        <w:tc>
          <w:tcPr>
            <w:tcW w:type="dxa" w:w="3744"/>
          </w:tcPr>
          <w:p>
            <w:pPr>
              <w:spacing w:after="30" w:before="30"/>
            </w:pPr>
            <w:r>
              <w:rPr>
                <w:b w:val="0"/>
                <w:sz w:val="18"/>
              </w:rPr>
              <w:t>OBA_0003493</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facial pigmentation</w:t>
            </w:r>
          </w:p>
        </w:tc>
        <w:tc>
          <w:tcPr>
            <w:tcW w:type="dxa" w:w="3744"/>
          </w:tcPr>
          <w:p>
            <w:pPr>
              <w:spacing w:after="30" w:before="30"/>
            </w:pPr>
            <w:r>
              <w:rPr>
                <w:b w:val="0"/>
                <w:sz w:val="18"/>
              </w:rPr>
              <w:t>OBA_2045282</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facial hair thickness</w:t>
            </w:r>
          </w:p>
        </w:tc>
        <w:tc>
          <w:tcPr>
            <w:tcW w:type="dxa" w:w="3744"/>
          </w:tcPr>
          <w:p>
            <w:pPr>
              <w:spacing w:after="30" w:before="30"/>
            </w:pPr>
            <w:r>
              <w:rPr>
                <w:b w:val="0"/>
                <w:sz w:val="18"/>
              </w:rPr>
              <w:t>OBA_2050112</w:t>
            </w:r>
          </w:p>
        </w:tc>
        <w:tc>
          <w:tcPr>
            <w:tcW w:type="dxa" w:w="1728"/>
          </w:tcPr>
          <w:p>
            <w:pPr>
              <w:spacing w:after="30" w:before="30"/>
            </w:pPr>
            <w:r>
              <w:rPr>
                <w:b w:val="0"/>
                <w:sz w:val="18"/>
              </w:rPr>
              <w:t>broad</w:t>
            </w:r>
          </w:p>
        </w:tc>
      </w:tr>
      <w:tr>
        <w:trPr>
          <w:cantSplit/>
        </w:trPr>
        <w:tc>
          <w:tcPr>
            <w:tcW w:type="dxa" w:w="1728"/>
          </w:tcPr>
          <w:p>
            <w:pPr>
              <w:spacing w:after="30" w:before="30"/>
            </w:pPr>
            <w:r>
              <w:rPr>
                <w:b w:val="0"/>
                <w:sz w:val="18"/>
              </w:rPr>
              <w:t>hair</w:t>
            </w:r>
          </w:p>
        </w:tc>
        <w:tc>
          <w:tcPr>
            <w:tcW w:type="dxa" w:w="7776"/>
          </w:tcPr>
          <w:p>
            <w:pPr>
              <w:spacing w:after="30" w:before="30"/>
            </w:pPr>
            <w:r>
              <w:rPr>
                <w:b w:val="0"/>
                <w:sz w:val="18"/>
              </w:rPr>
              <w:t>coat/hair morphology trait</w:t>
            </w:r>
          </w:p>
        </w:tc>
        <w:tc>
          <w:tcPr>
            <w:tcW w:type="dxa" w:w="3744"/>
          </w:tcPr>
          <w:p>
            <w:pPr>
              <w:spacing w:after="30" w:before="30"/>
            </w:pPr>
            <w:r>
              <w:rPr>
                <w:b w:val="0"/>
                <w:sz w:val="18"/>
              </w:rPr>
              <w:t>OBA_VT0000367</w:t>
            </w:r>
          </w:p>
        </w:tc>
        <w:tc>
          <w:tcPr>
            <w:tcW w:type="dxa" w:w="1728"/>
          </w:tcPr>
          <w:p>
            <w:pPr>
              <w:spacing w:after="30" w:before="30"/>
            </w:pPr>
            <w:r>
              <w:rPr>
                <w:b w:val="0"/>
                <w:sz w:val="18"/>
              </w:rPr>
              <w:t>strict</w:t>
            </w:r>
          </w:p>
        </w:tc>
      </w:tr>
      <w:tr>
        <w:trPr>
          <w:cantSplit/>
        </w:trPr>
        <w:tc>
          <w:tcPr>
            <w:tcW w:type="dxa" w:w="1728"/>
          </w:tcPr>
          <w:p>
            <w:pPr>
              <w:spacing w:after="30" w:before="30"/>
            </w:pPr>
            <w:r>
              <w:rPr>
                <w:b w:val="0"/>
                <w:sz w:val="18"/>
              </w:rPr>
              <w:t>pigmentation</w:t>
            </w:r>
          </w:p>
        </w:tc>
        <w:tc>
          <w:tcPr>
            <w:tcW w:type="dxa" w:w="7776"/>
          </w:tcPr>
          <w:p>
            <w:pPr>
              <w:spacing w:after="30" w:before="30"/>
            </w:pPr>
            <w:r>
              <w:rPr>
                <w:b w:val="0"/>
                <w:sz w:val="18"/>
              </w:rPr>
              <w:t>skin pigmentation</w:t>
            </w:r>
          </w:p>
        </w:tc>
        <w:tc>
          <w:tcPr>
            <w:tcW w:type="dxa" w:w="3744"/>
          </w:tcPr>
          <w:p>
            <w:pPr>
              <w:spacing w:after="30" w:before="30"/>
            </w:pPr>
            <w:r>
              <w:rPr>
                <w:b w:val="0"/>
                <w:sz w:val="18"/>
              </w:rPr>
              <w:t>OBA_VT0002095</w:t>
            </w:r>
          </w:p>
        </w:tc>
        <w:tc>
          <w:tcPr>
            <w:tcW w:type="dxa" w:w="1728"/>
          </w:tcPr>
          <w:p>
            <w:pPr>
              <w:spacing w:after="30" w:before="30"/>
            </w:pPr>
            <w:r>
              <w:rPr>
                <w:b w:val="0"/>
                <w:sz w:val="18"/>
              </w:rPr>
              <w:t>strict</w:t>
            </w:r>
          </w:p>
        </w:tc>
      </w:tr>
    </w:tbl>
    <w:p>
      <w:pPr>
        <w:pStyle w:val="Heading1"/>
        <w:pageBreakBefore/>
      </w:pPr>
      <w:r>
        <w:t>Table S2 Genes represented in Figure 3</w:t>
      </w:r>
    </w:p>
    <w:p>
      <w:r>
        <w:t>All 473 gene–trait records. Shared means membership in both selected sets. OMIM IDs are the literature-cited IDs; PubMed IDs identify supporting GWAS papers. Blank cells indicate absence from the corresponding selected set. Full provenance is retained in supplementary-tables/euler-genes.csv.</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584"/>
        <w:gridCol w:w="3312"/>
        <w:gridCol w:w="7200"/>
      </w:tblGrid>
      <w:tr>
        <w:trPr>
          <w:tblHeader/>
          <w:cantSplit/>
        </w:trPr>
        <w:tc>
          <w:tcPr>
            <w:tcW w:type="dxa" w:w="1440"/>
            <w:shd w:fill="EEEEEE"/>
          </w:tcPr>
          <w:p>
            <w:pPr>
              <w:spacing w:after="30" w:before="30"/>
            </w:pPr>
            <w:r>
              <w:rPr>
                <w:b/>
                <w:sz w:val="18"/>
              </w:rPr>
              <w:t>Trait</w:t>
            </w:r>
          </w:p>
        </w:tc>
        <w:tc>
          <w:tcPr>
            <w:tcW w:type="dxa" w:w="1440"/>
            <w:shd w:fill="EEEEEE"/>
          </w:tcPr>
          <w:p>
            <w:pPr>
              <w:spacing w:after="30" w:before="30"/>
            </w:pPr>
            <w:r>
              <w:rPr>
                <w:b/>
                <w:sz w:val="18"/>
              </w:rPr>
              <w:t>Gene</w:t>
            </w:r>
          </w:p>
        </w:tc>
        <w:tc>
          <w:tcPr>
            <w:tcW w:type="dxa" w:w="1584"/>
            <w:shd w:fill="EEEEEE"/>
          </w:tcPr>
          <w:p>
            <w:pPr>
              <w:spacing w:after="30" w:before="30"/>
            </w:pPr>
            <w:r>
              <w:rPr>
                <w:b/>
                <w:sz w:val="18"/>
              </w:rPr>
              <w:t>Membership</w:t>
            </w:r>
          </w:p>
        </w:tc>
        <w:tc>
          <w:tcPr>
            <w:tcW w:type="dxa" w:w="3312"/>
            <w:shd w:fill="EEEEEE"/>
          </w:tcPr>
          <w:p>
            <w:pPr>
              <w:spacing w:after="30" w:before="30"/>
            </w:pPr>
            <w:r>
              <w:rPr>
                <w:b/>
                <w:sz w:val="18"/>
              </w:rPr>
              <w:t>OMIM IDs</w:t>
            </w:r>
          </w:p>
        </w:tc>
        <w:tc>
          <w:tcPr>
            <w:tcW w:type="dxa" w:w="7200"/>
            <w:shd w:fill="EEEEEE"/>
          </w:tcPr>
          <w:p>
            <w:pPr>
              <w:spacing w:after="30" w:before="30"/>
            </w:pPr>
            <w:r>
              <w:rPr>
                <w:b/>
                <w:sz w:val="18"/>
              </w:rPr>
              <w:t>GWAS PubMed IDs</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ABCB6</w:t>
            </w:r>
          </w:p>
        </w:tc>
        <w:tc>
          <w:tcPr>
            <w:tcW w:type="dxa" w:w="1584"/>
          </w:tcPr>
          <w:p>
            <w:pPr>
              <w:spacing w:after="30" w:before="30"/>
            </w:pPr>
            <w:r>
              <w:rPr>
                <w:b w:val="0"/>
                <w:sz w:val="18"/>
              </w:rPr>
              <w:t>OMIM only</w:t>
            </w:r>
          </w:p>
        </w:tc>
        <w:tc>
          <w:tcPr>
            <w:tcW w:type="dxa" w:w="3312"/>
          </w:tcPr>
          <w:p>
            <w:pPr>
              <w:spacing w:after="30" w:before="30"/>
            </w:pPr>
            <w:r>
              <w:rPr>
                <w:b w:val="0"/>
                <w:sz w:val="18"/>
              </w:rPr>
              <w:t>615402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ABCC9</w:t>
            </w:r>
          </w:p>
        </w:tc>
        <w:tc>
          <w:tcPr>
            <w:tcW w:type="dxa" w:w="1584"/>
          </w:tcPr>
          <w:p>
            <w:pPr>
              <w:spacing w:after="30" w:before="30"/>
            </w:pPr>
            <w:r>
              <w:rPr>
                <w:b w:val="0"/>
                <w:sz w:val="18"/>
              </w:rPr>
              <w:t>OMIM only</w:t>
            </w:r>
          </w:p>
        </w:tc>
        <w:tc>
          <w:tcPr>
            <w:tcW w:type="dxa" w:w="3312"/>
          </w:tcPr>
          <w:p>
            <w:pPr>
              <w:spacing w:after="30" w:before="30"/>
            </w:pPr>
            <w:r>
              <w:rPr>
                <w:b w:val="0"/>
                <w:sz w:val="18"/>
              </w:rPr>
              <w:t>239850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ACD</w:t>
            </w:r>
          </w:p>
        </w:tc>
        <w:tc>
          <w:tcPr>
            <w:tcW w:type="dxa" w:w="1584"/>
          </w:tcPr>
          <w:p>
            <w:pPr>
              <w:spacing w:after="30" w:before="30"/>
            </w:pPr>
            <w:r>
              <w:rPr>
                <w:b w:val="0"/>
                <w:sz w:val="18"/>
              </w:rPr>
              <w:t>OMIM only</w:t>
            </w:r>
          </w:p>
        </w:tc>
        <w:tc>
          <w:tcPr>
            <w:tcW w:type="dxa" w:w="3312"/>
          </w:tcPr>
          <w:p>
            <w:pPr>
              <w:spacing w:after="30" w:before="30"/>
            </w:pPr>
            <w:r>
              <w:rPr>
                <w:b w:val="0"/>
                <w:sz w:val="18"/>
              </w:rPr>
              <w:t>616553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ACSF3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ADAM10</w:t>
            </w:r>
          </w:p>
        </w:tc>
        <w:tc>
          <w:tcPr>
            <w:tcW w:type="dxa" w:w="1584"/>
          </w:tcPr>
          <w:p>
            <w:pPr>
              <w:spacing w:after="30" w:before="30"/>
            </w:pPr>
            <w:r>
              <w:rPr>
                <w:b w:val="0"/>
                <w:sz w:val="18"/>
              </w:rPr>
              <w:t>OMIM only</w:t>
            </w:r>
          </w:p>
        </w:tc>
        <w:tc>
          <w:tcPr>
            <w:tcW w:type="dxa" w:w="3312"/>
          </w:tcPr>
          <w:p>
            <w:pPr>
              <w:spacing w:after="30" w:before="30"/>
            </w:pPr>
            <w:r>
              <w:rPr>
                <w:b w:val="0"/>
                <w:sz w:val="18"/>
              </w:rPr>
              <w:t>615537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ADAMTS12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ADAR</w:t>
            </w:r>
          </w:p>
        </w:tc>
        <w:tc>
          <w:tcPr>
            <w:tcW w:type="dxa" w:w="1584"/>
          </w:tcPr>
          <w:p>
            <w:pPr>
              <w:spacing w:after="30" w:before="30"/>
            </w:pPr>
            <w:r>
              <w:rPr>
                <w:b w:val="0"/>
                <w:sz w:val="18"/>
              </w:rPr>
              <w:t>OMIM only</w:t>
            </w:r>
          </w:p>
        </w:tc>
        <w:tc>
          <w:tcPr>
            <w:tcW w:type="dxa" w:w="3312"/>
          </w:tcPr>
          <w:p>
            <w:pPr>
              <w:spacing w:after="30" w:before="30"/>
            </w:pPr>
            <w:r>
              <w:rPr>
                <w:b w:val="0"/>
                <w:sz w:val="18"/>
              </w:rPr>
              <w:t>127400; 615010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ADD3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ADGRV1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AFG3L1P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26184321; 29739929; 30531825;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AHNAK</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AKAP1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29895819;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AKAP12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ALX4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AMACR</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ANKRD11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34737426; 34737440;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AP3B1</w:t>
            </w:r>
          </w:p>
        </w:tc>
        <w:tc>
          <w:tcPr>
            <w:tcW w:type="dxa" w:w="1584"/>
          </w:tcPr>
          <w:p>
            <w:pPr>
              <w:spacing w:after="30" w:before="30"/>
            </w:pPr>
            <w:r>
              <w:rPr>
                <w:b w:val="0"/>
                <w:sz w:val="18"/>
              </w:rPr>
              <w:t>OMIM only</w:t>
            </w:r>
          </w:p>
        </w:tc>
        <w:tc>
          <w:tcPr>
            <w:tcW w:type="dxa" w:w="3312"/>
          </w:tcPr>
          <w:p>
            <w:pPr>
              <w:spacing w:after="30" w:before="30"/>
            </w:pPr>
            <w:r>
              <w:rPr>
                <w:b w:val="0"/>
                <w:sz w:val="18"/>
              </w:rPr>
              <w:t>608233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AP3D1</w:t>
            </w:r>
          </w:p>
        </w:tc>
        <w:tc>
          <w:tcPr>
            <w:tcW w:type="dxa" w:w="1584"/>
          </w:tcPr>
          <w:p>
            <w:pPr>
              <w:spacing w:after="30" w:before="30"/>
            </w:pPr>
            <w:r>
              <w:rPr>
                <w:b w:val="0"/>
                <w:sz w:val="18"/>
              </w:rPr>
              <w:t>OMIM only</w:t>
            </w:r>
          </w:p>
        </w:tc>
        <w:tc>
          <w:tcPr>
            <w:tcW w:type="dxa" w:w="3312"/>
          </w:tcPr>
          <w:p>
            <w:pPr>
              <w:spacing w:after="30" w:before="30"/>
            </w:pPr>
            <w:r>
              <w:rPr>
                <w:b w:val="0"/>
                <w:sz w:val="18"/>
              </w:rPr>
              <w:t>617050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APBA2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31315583; 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APC2</w:t>
            </w:r>
          </w:p>
        </w:tc>
        <w:tc>
          <w:tcPr>
            <w:tcW w:type="dxa" w:w="1584"/>
          </w:tcPr>
          <w:p>
            <w:pPr>
              <w:spacing w:after="30" w:before="30"/>
            </w:pPr>
            <w:r>
              <w:rPr>
                <w:b w:val="0"/>
                <w:sz w:val="18"/>
              </w:rPr>
              <w:t>OMIM only</w:t>
            </w:r>
          </w:p>
        </w:tc>
        <w:tc>
          <w:tcPr>
            <w:tcW w:type="dxa" w:w="3312"/>
          </w:tcPr>
          <w:p>
            <w:pPr>
              <w:spacing w:after="30" w:before="30"/>
            </w:pPr>
            <w:r>
              <w:rPr>
                <w:b w:val="0"/>
                <w:sz w:val="18"/>
              </w:rPr>
              <w:t>617169</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AREG</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ARHGAP24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ARID1B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ASIP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18488028; 23548203;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ATM</w:t>
            </w:r>
          </w:p>
        </w:tc>
        <w:tc>
          <w:tcPr>
            <w:tcW w:type="dxa" w:w="1584"/>
          </w:tcPr>
          <w:p>
            <w:pPr>
              <w:spacing w:after="30" w:before="30"/>
            </w:pPr>
            <w:r>
              <w:rPr>
                <w:b w:val="0"/>
                <w:sz w:val="18"/>
              </w:rPr>
              <w:t>OMIM only</w:t>
            </w:r>
          </w:p>
        </w:tc>
        <w:tc>
          <w:tcPr>
            <w:tcW w:type="dxa" w:w="3312"/>
          </w:tcPr>
          <w:p>
            <w:pPr>
              <w:spacing w:after="30" w:before="30"/>
            </w:pPr>
            <w:r>
              <w:rPr>
                <w:b w:val="0"/>
                <w:sz w:val="18"/>
              </w:rPr>
              <w:t>208900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ATP10A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ATP11A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ATP1B3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ATP2B1-AS1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ATP5MGP4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ATP7A</w:t>
            </w:r>
          </w:p>
        </w:tc>
        <w:tc>
          <w:tcPr>
            <w:tcW w:type="dxa" w:w="1584"/>
          </w:tcPr>
          <w:p>
            <w:pPr>
              <w:spacing w:after="30" w:before="30"/>
            </w:pPr>
            <w:r>
              <w:rPr>
                <w:b w:val="0"/>
                <w:sz w:val="18"/>
              </w:rPr>
              <w:t>OMIM only</w:t>
            </w:r>
          </w:p>
        </w:tc>
        <w:tc>
          <w:tcPr>
            <w:tcW w:type="dxa" w:w="3312"/>
          </w:tcPr>
          <w:p>
            <w:pPr>
              <w:spacing w:after="30" w:before="30"/>
            </w:pPr>
            <w:r>
              <w:rPr>
                <w:b w:val="0"/>
                <w:sz w:val="18"/>
              </w:rPr>
              <w:t>309400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ATP7B</w:t>
            </w:r>
          </w:p>
        </w:tc>
        <w:tc>
          <w:tcPr>
            <w:tcW w:type="dxa" w:w="1584"/>
          </w:tcPr>
          <w:p>
            <w:pPr>
              <w:spacing w:after="30" w:before="30"/>
            </w:pPr>
            <w:r>
              <w:rPr>
                <w:b w:val="0"/>
                <w:sz w:val="18"/>
              </w:rPr>
              <w:t>OMIM only</w:t>
            </w:r>
          </w:p>
        </w:tc>
        <w:tc>
          <w:tcPr>
            <w:tcW w:type="dxa" w:w="3312"/>
          </w:tcPr>
          <w:p>
            <w:pPr>
              <w:spacing w:after="30" w:before="30"/>
            </w:pPr>
            <w:r>
              <w:rPr>
                <w:b w:val="0"/>
                <w:sz w:val="18"/>
              </w:rPr>
              <w:t>277900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ATXN7L1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AURKBP1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AXIN2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BANP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BCAS1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BLM</w:t>
            </w:r>
          </w:p>
        </w:tc>
        <w:tc>
          <w:tcPr>
            <w:tcW w:type="dxa" w:w="1584"/>
          </w:tcPr>
          <w:p>
            <w:pPr>
              <w:spacing w:after="30" w:before="30"/>
            </w:pPr>
            <w:r>
              <w:rPr>
                <w:b w:val="0"/>
                <w:sz w:val="18"/>
              </w:rPr>
              <w:t>OMIM only</w:t>
            </w:r>
          </w:p>
        </w:tc>
        <w:tc>
          <w:tcPr>
            <w:tcW w:type="dxa" w:w="3312"/>
          </w:tcPr>
          <w:p>
            <w:pPr>
              <w:spacing w:after="30" w:before="30"/>
            </w:pPr>
            <w:r>
              <w:rPr>
                <w:b w:val="0"/>
                <w:sz w:val="18"/>
              </w:rPr>
              <w:t>210900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BLOC1S3</w:t>
            </w:r>
          </w:p>
        </w:tc>
        <w:tc>
          <w:tcPr>
            <w:tcW w:type="dxa" w:w="1584"/>
          </w:tcPr>
          <w:p>
            <w:pPr>
              <w:spacing w:after="30" w:before="30"/>
            </w:pPr>
            <w:r>
              <w:rPr>
                <w:b w:val="0"/>
                <w:sz w:val="18"/>
              </w:rPr>
              <w:t>OMIM only</w:t>
            </w:r>
          </w:p>
        </w:tc>
        <w:tc>
          <w:tcPr>
            <w:tcW w:type="dxa" w:w="3312"/>
          </w:tcPr>
          <w:p>
            <w:pPr>
              <w:spacing w:after="30" w:before="30"/>
            </w:pPr>
            <w:r>
              <w:rPr>
                <w:b w:val="0"/>
                <w:sz w:val="18"/>
              </w:rPr>
              <w:t>614077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BLOC1S5</w:t>
            </w:r>
          </w:p>
        </w:tc>
        <w:tc>
          <w:tcPr>
            <w:tcW w:type="dxa" w:w="1584"/>
          </w:tcPr>
          <w:p>
            <w:pPr>
              <w:spacing w:after="30" w:before="30"/>
            </w:pPr>
            <w:r>
              <w:rPr>
                <w:b w:val="0"/>
                <w:sz w:val="18"/>
              </w:rPr>
              <w:t>OMIM only</w:t>
            </w:r>
          </w:p>
        </w:tc>
        <w:tc>
          <w:tcPr>
            <w:tcW w:type="dxa" w:w="3312"/>
          </w:tcPr>
          <w:p>
            <w:pPr>
              <w:spacing w:after="30" w:before="30"/>
            </w:pPr>
            <w:r>
              <w:rPr>
                <w:b w:val="0"/>
                <w:sz w:val="18"/>
              </w:rPr>
              <w:t>619172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BLOC1S6</w:t>
            </w:r>
          </w:p>
        </w:tc>
        <w:tc>
          <w:tcPr>
            <w:tcW w:type="dxa" w:w="1584"/>
          </w:tcPr>
          <w:p>
            <w:pPr>
              <w:spacing w:after="30" w:before="30"/>
            </w:pPr>
            <w:r>
              <w:rPr>
                <w:b w:val="0"/>
                <w:sz w:val="18"/>
              </w:rPr>
              <w:t>OMIM only</w:t>
            </w:r>
          </w:p>
        </w:tc>
        <w:tc>
          <w:tcPr>
            <w:tcW w:type="dxa" w:w="3312"/>
          </w:tcPr>
          <w:p>
            <w:pPr>
              <w:spacing w:after="30" w:before="30"/>
            </w:pPr>
            <w:r>
              <w:rPr>
                <w:b w:val="0"/>
                <w:sz w:val="18"/>
              </w:rPr>
              <w:t>614171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BMP7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29109912;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BNC1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BNC2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20585627; 25705849; 29662168; 29739929; 29895819; 30531825; 30595370; 32835660; 34648798;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BPIFA2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BRAF</w:t>
            </w:r>
          </w:p>
        </w:tc>
        <w:tc>
          <w:tcPr>
            <w:tcW w:type="dxa" w:w="1584"/>
          </w:tcPr>
          <w:p>
            <w:pPr>
              <w:spacing w:after="30" w:before="30"/>
            </w:pPr>
            <w:r>
              <w:rPr>
                <w:b w:val="0"/>
                <w:sz w:val="18"/>
              </w:rPr>
              <w:t>OMIM only</w:t>
            </w:r>
          </w:p>
        </w:tc>
        <w:tc>
          <w:tcPr>
            <w:tcW w:type="dxa" w:w="3312"/>
          </w:tcPr>
          <w:p>
            <w:pPr>
              <w:spacing w:after="30" w:before="30"/>
            </w:pPr>
            <w:r>
              <w:rPr>
                <w:b w:val="0"/>
                <w:sz w:val="18"/>
              </w:rPr>
              <w:t>613707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BRCA2</w:t>
            </w:r>
          </w:p>
        </w:tc>
        <w:tc>
          <w:tcPr>
            <w:tcW w:type="dxa" w:w="1584"/>
          </w:tcPr>
          <w:p>
            <w:pPr>
              <w:spacing w:after="30" w:before="30"/>
            </w:pPr>
            <w:r>
              <w:rPr>
                <w:b w:val="0"/>
                <w:sz w:val="18"/>
              </w:rPr>
              <w:t>OMIM only</w:t>
            </w:r>
          </w:p>
        </w:tc>
        <w:tc>
          <w:tcPr>
            <w:tcW w:type="dxa" w:w="3312"/>
          </w:tcPr>
          <w:p>
            <w:pPr>
              <w:spacing w:after="30" w:before="30"/>
            </w:pPr>
            <w:r>
              <w:rPr>
                <w:b w:val="0"/>
                <w:sz w:val="18"/>
              </w:rPr>
              <w:t>605724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BRD10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BRIP1</w:t>
            </w:r>
          </w:p>
        </w:tc>
        <w:tc>
          <w:tcPr>
            <w:tcW w:type="dxa" w:w="1584"/>
          </w:tcPr>
          <w:p>
            <w:pPr>
              <w:spacing w:after="30" w:before="30"/>
            </w:pPr>
            <w:r>
              <w:rPr>
                <w:b w:val="0"/>
                <w:sz w:val="18"/>
              </w:rPr>
              <w:t>OMIM only</w:t>
            </w:r>
          </w:p>
        </w:tc>
        <w:tc>
          <w:tcPr>
            <w:tcW w:type="dxa" w:w="3312"/>
          </w:tcPr>
          <w:p>
            <w:pPr>
              <w:spacing w:after="30" w:before="30"/>
            </w:pPr>
            <w:r>
              <w:rPr>
                <w:b w:val="0"/>
                <w:sz w:val="18"/>
              </w:rPr>
              <w:t>609054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BTC</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C5orf67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CA5A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CBFA2T3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34737426;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CBS</w:t>
            </w:r>
          </w:p>
        </w:tc>
        <w:tc>
          <w:tcPr>
            <w:tcW w:type="dxa" w:w="1584"/>
          </w:tcPr>
          <w:p>
            <w:pPr>
              <w:spacing w:after="30" w:before="30"/>
            </w:pPr>
            <w:r>
              <w:rPr>
                <w:b w:val="0"/>
                <w:sz w:val="18"/>
              </w:rPr>
              <w:t>OMIM only</w:t>
            </w:r>
          </w:p>
        </w:tc>
        <w:tc>
          <w:tcPr>
            <w:tcW w:type="dxa" w:w="3312"/>
          </w:tcPr>
          <w:p>
            <w:pPr>
              <w:spacing w:after="30" w:before="30"/>
            </w:pPr>
            <w:r>
              <w:rPr>
                <w:b w:val="0"/>
                <w:sz w:val="18"/>
              </w:rPr>
              <w:t>236200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CCND2-AS1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CDC42BPA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CDH3</w:t>
            </w:r>
          </w:p>
        </w:tc>
        <w:tc>
          <w:tcPr>
            <w:tcW w:type="dxa" w:w="1584"/>
          </w:tcPr>
          <w:p>
            <w:pPr>
              <w:spacing w:after="30" w:before="30"/>
            </w:pPr>
            <w:r>
              <w:rPr>
                <w:b w:val="0"/>
                <w:sz w:val="18"/>
              </w:rPr>
              <w:t>OMIM only</w:t>
            </w:r>
          </w:p>
        </w:tc>
        <w:tc>
          <w:tcPr>
            <w:tcW w:type="dxa" w:w="3312"/>
          </w:tcPr>
          <w:p>
            <w:pPr>
              <w:spacing w:after="30" w:before="30"/>
            </w:pPr>
            <w:r>
              <w:rPr>
                <w:b w:val="0"/>
                <w:sz w:val="18"/>
              </w:rPr>
              <w:t>601553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CDK10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18483556; 30531825; 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CDK14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CDKAL1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CDKN2A</w:t>
            </w:r>
          </w:p>
        </w:tc>
        <w:tc>
          <w:tcPr>
            <w:tcW w:type="dxa" w:w="1584"/>
          </w:tcPr>
          <w:p>
            <w:pPr>
              <w:spacing w:after="30" w:before="30"/>
            </w:pPr>
            <w:r>
              <w:rPr>
                <w:b w:val="0"/>
                <w:sz w:val="18"/>
              </w:rPr>
              <w:t>OMIM only</w:t>
            </w:r>
          </w:p>
        </w:tc>
        <w:tc>
          <w:tcPr>
            <w:tcW w:type="dxa" w:w="3312"/>
          </w:tcPr>
          <w:p>
            <w:pPr>
              <w:spacing w:after="30" w:before="30"/>
            </w:pPr>
            <w:r>
              <w:rPr>
                <w:b w:val="0"/>
                <w:sz w:val="18"/>
              </w:rPr>
              <w:t>155601; 155755; 606719</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CDKN2B-AS1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 32835660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CFAP299</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CHL1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CHMP1A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30531825; 30595370; 34737426; 34737440;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CIROZ</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CLIC5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CNTN4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35313536;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CPNE7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19340012; 29739929; 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CPSF2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CREB5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CTNS</w:t>
            </w:r>
          </w:p>
        </w:tc>
        <w:tc>
          <w:tcPr>
            <w:tcW w:type="dxa" w:w="1584"/>
          </w:tcPr>
          <w:p>
            <w:pPr>
              <w:spacing w:after="30" w:before="30"/>
            </w:pPr>
            <w:r>
              <w:rPr>
                <w:b w:val="0"/>
                <w:sz w:val="18"/>
              </w:rPr>
              <w:t>OMIM only</w:t>
            </w:r>
          </w:p>
        </w:tc>
        <w:tc>
          <w:tcPr>
            <w:tcW w:type="dxa" w:w="3312"/>
          </w:tcPr>
          <w:p>
            <w:pPr>
              <w:spacing w:after="30" w:before="30"/>
            </w:pPr>
            <w:r>
              <w:rPr>
                <w:b w:val="0"/>
                <w:sz w:val="18"/>
              </w:rPr>
              <w:t>219800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CYCSP30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CYP11A1</w:t>
            </w:r>
          </w:p>
        </w:tc>
        <w:tc>
          <w:tcPr>
            <w:tcW w:type="dxa" w:w="1584"/>
          </w:tcPr>
          <w:p>
            <w:pPr>
              <w:spacing w:after="30" w:before="30"/>
            </w:pPr>
            <w:r>
              <w:rPr>
                <w:b w:val="0"/>
                <w:sz w:val="18"/>
              </w:rPr>
              <w:t>OMIM only</w:t>
            </w:r>
          </w:p>
        </w:tc>
        <w:tc>
          <w:tcPr>
            <w:tcW w:type="dxa" w:w="3312"/>
          </w:tcPr>
          <w:p>
            <w:pPr>
              <w:spacing w:after="30" w:before="30"/>
            </w:pPr>
            <w:r>
              <w:rPr>
                <w:b w:val="0"/>
                <w:sz w:val="18"/>
              </w:rPr>
              <w:t>613743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CYP1B1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DBNDD1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19340012; 29739929; 30531825; 34737426;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DCT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29739929;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DDB2</w:t>
            </w:r>
          </w:p>
        </w:tc>
        <w:tc>
          <w:tcPr>
            <w:tcW w:type="dxa" w:w="1584"/>
          </w:tcPr>
          <w:p>
            <w:pPr>
              <w:spacing w:after="30" w:before="30"/>
            </w:pPr>
            <w:r>
              <w:rPr>
                <w:b w:val="0"/>
                <w:sz w:val="18"/>
              </w:rPr>
              <w:t>OMIM only</w:t>
            </w:r>
          </w:p>
        </w:tc>
        <w:tc>
          <w:tcPr>
            <w:tcW w:type="dxa" w:w="3312"/>
          </w:tcPr>
          <w:p>
            <w:pPr>
              <w:spacing w:after="30" w:before="30"/>
            </w:pPr>
            <w:r>
              <w:rPr>
                <w:b w:val="0"/>
                <w:sz w:val="18"/>
              </w:rPr>
              <w:t>278740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DDHD1-DT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DDIT4-AS1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DDX3X</w:t>
            </w:r>
          </w:p>
        </w:tc>
        <w:tc>
          <w:tcPr>
            <w:tcW w:type="dxa" w:w="1584"/>
          </w:tcPr>
          <w:p>
            <w:pPr>
              <w:spacing w:after="30" w:before="30"/>
            </w:pPr>
            <w:r>
              <w:rPr>
                <w:b w:val="0"/>
                <w:sz w:val="18"/>
              </w:rPr>
              <w:t>OMIM only</w:t>
            </w:r>
          </w:p>
        </w:tc>
        <w:tc>
          <w:tcPr>
            <w:tcW w:type="dxa" w:w="3312"/>
          </w:tcPr>
          <w:p>
            <w:pPr>
              <w:spacing w:after="30" w:before="30"/>
            </w:pPr>
            <w:r>
              <w:rPr>
                <w:b w:val="0"/>
                <w:sz w:val="18"/>
              </w:rPr>
              <w:t>300958</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DEF8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26184321; 29739929; 30531825; 30595370; 34737426; 34737440;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DISC1FP1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DKC1</w:t>
            </w:r>
          </w:p>
        </w:tc>
        <w:tc>
          <w:tcPr>
            <w:tcW w:type="dxa" w:w="1584"/>
          </w:tcPr>
          <w:p>
            <w:pPr>
              <w:spacing w:after="30" w:before="30"/>
            </w:pPr>
            <w:r>
              <w:rPr>
                <w:b w:val="0"/>
                <w:sz w:val="18"/>
              </w:rPr>
              <w:t>OMIM only</w:t>
            </w:r>
          </w:p>
        </w:tc>
        <w:tc>
          <w:tcPr>
            <w:tcW w:type="dxa" w:w="3312"/>
          </w:tcPr>
          <w:p>
            <w:pPr>
              <w:spacing w:after="30" w:before="30"/>
            </w:pPr>
            <w:r>
              <w:rPr>
                <w:b w:val="0"/>
                <w:sz w:val="18"/>
              </w:rPr>
              <w:t>305000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DLGAP4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DNAI3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DNAJB4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DOCK8-AS1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DPEP1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19340012; 30595370; 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DSTYK</w:t>
            </w:r>
          </w:p>
        </w:tc>
        <w:tc>
          <w:tcPr>
            <w:tcW w:type="dxa" w:w="1584"/>
          </w:tcPr>
          <w:p>
            <w:pPr>
              <w:spacing w:after="30" w:before="30"/>
            </w:pPr>
            <w:r>
              <w:rPr>
                <w:b w:val="0"/>
                <w:sz w:val="18"/>
              </w:rPr>
              <w:t>Shared</w:t>
            </w:r>
          </w:p>
        </w:tc>
        <w:tc>
          <w:tcPr>
            <w:tcW w:type="dxa" w:w="3312"/>
          </w:tcPr>
          <w:p>
            <w:pPr>
              <w:spacing w:after="30" w:before="30"/>
            </w:pPr>
            <w:r>
              <w:rPr>
                <w:b w:val="0"/>
                <w:sz w:val="18"/>
              </w:rPr>
              <w:t>270750</w:t>
            </w:r>
          </w:p>
        </w:tc>
        <w:tc>
          <w:tcPr>
            <w:tcW w:type="dxa" w:w="7200"/>
          </w:tcPr>
          <w:p>
            <w:pPr>
              <w:spacing w:after="30" w:before="30"/>
            </w:pPr>
            <w:r>
              <w:rPr>
                <w:b w:val="0"/>
                <w:sz w:val="18"/>
              </w:rPr>
              <w:t>29662168; 30531825; 30595370; 30664655;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DTNBP1</w:t>
            </w:r>
          </w:p>
        </w:tc>
        <w:tc>
          <w:tcPr>
            <w:tcW w:type="dxa" w:w="1584"/>
          </w:tcPr>
          <w:p>
            <w:pPr>
              <w:spacing w:after="30" w:before="30"/>
            </w:pPr>
            <w:r>
              <w:rPr>
                <w:b w:val="0"/>
                <w:sz w:val="18"/>
              </w:rPr>
              <w:t>OMIM only</w:t>
            </w:r>
          </w:p>
        </w:tc>
        <w:tc>
          <w:tcPr>
            <w:tcW w:type="dxa" w:w="3312"/>
          </w:tcPr>
          <w:p>
            <w:pPr>
              <w:spacing w:after="30" w:before="30"/>
            </w:pPr>
            <w:r>
              <w:rPr>
                <w:b w:val="0"/>
                <w:sz w:val="18"/>
              </w:rPr>
              <w:t>614076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DUSP22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30531825; 30595370;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DUT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EDN3</w:t>
            </w:r>
          </w:p>
        </w:tc>
        <w:tc>
          <w:tcPr>
            <w:tcW w:type="dxa" w:w="1584"/>
          </w:tcPr>
          <w:p>
            <w:pPr>
              <w:spacing w:after="30" w:before="30"/>
            </w:pPr>
            <w:r>
              <w:rPr>
                <w:b w:val="0"/>
                <w:sz w:val="18"/>
              </w:rPr>
              <w:t>Shared</w:t>
            </w:r>
          </w:p>
        </w:tc>
        <w:tc>
          <w:tcPr>
            <w:tcW w:type="dxa" w:w="3312"/>
          </w:tcPr>
          <w:p>
            <w:pPr>
              <w:spacing w:after="30" w:before="30"/>
            </w:pPr>
            <w:r>
              <w:rPr>
                <w:b w:val="0"/>
                <w:sz w:val="18"/>
              </w:rPr>
              <w:t>613265</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EDNRB</w:t>
            </w:r>
          </w:p>
        </w:tc>
        <w:tc>
          <w:tcPr>
            <w:tcW w:type="dxa" w:w="1584"/>
          </w:tcPr>
          <w:p>
            <w:pPr>
              <w:spacing w:after="30" w:before="30"/>
            </w:pPr>
            <w:r>
              <w:rPr>
                <w:b w:val="0"/>
                <w:sz w:val="18"/>
              </w:rPr>
              <w:t>OMIM only</w:t>
            </w:r>
          </w:p>
        </w:tc>
        <w:tc>
          <w:tcPr>
            <w:tcW w:type="dxa" w:w="3312"/>
          </w:tcPr>
          <w:p>
            <w:pPr>
              <w:spacing w:after="30" w:before="30"/>
            </w:pPr>
            <w:r>
              <w:rPr>
                <w:b w:val="0"/>
                <w:sz w:val="18"/>
              </w:rPr>
              <w:t>277580; 600155; 600501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EDNRB-AS1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23548203; 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EGR3-AS1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EIF6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20585627;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ENPP1</w:t>
            </w:r>
          </w:p>
        </w:tc>
        <w:tc>
          <w:tcPr>
            <w:tcW w:type="dxa" w:w="1584"/>
          </w:tcPr>
          <w:p>
            <w:pPr>
              <w:spacing w:after="30" w:before="30"/>
            </w:pPr>
            <w:r>
              <w:rPr>
                <w:b w:val="0"/>
                <w:sz w:val="18"/>
              </w:rPr>
              <w:t>OMIM only</w:t>
            </w:r>
          </w:p>
        </w:tc>
        <w:tc>
          <w:tcPr>
            <w:tcW w:type="dxa" w:w="3312"/>
          </w:tcPr>
          <w:p>
            <w:pPr>
              <w:spacing w:after="30" w:before="30"/>
            </w:pPr>
            <w:r>
              <w:rPr>
                <w:b w:val="0"/>
                <w:sz w:val="18"/>
              </w:rPr>
              <w:t>615522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ENTREP2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31315583</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EPG5</w:t>
            </w:r>
          </w:p>
        </w:tc>
        <w:tc>
          <w:tcPr>
            <w:tcW w:type="dxa" w:w="1584"/>
          </w:tcPr>
          <w:p>
            <w:pPr>
              <w:spacing w:after="30" w:before="30"/>
            </w:pPr>
            <w:r>
              <w:rPr>
                <w:b w:val="0"/>
                <w:sz w:val="18"/>
              </w:rPr>
              <w:t>OMIM only</w:t>
            </w:r>
          </w:p>
        </w:tc>
        <w:tc>
          <w:tcPr>
            <w:tcW w:type="dxa" w:w="3312"/>
          </w:tcPr>
          <w:p>
            <w:pPr>
              <w:spacing w:after="30" w:before="30"/>
            </w:pPr>
            <w:r>
              <w:rPr>
                <w:b w:val="0"/>
                <w:sz w:val="18"/>
              </w:rPr>
              <w:t>242840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EPHA4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ERCC2</w:t>
            </w:r>
          </w:p>
        </w:tc>
        <w:tc>
          <w:tcPr>
            <w:tcW w:type="dxa" w:w="1584"/>
          </w:tcPr>
          <w:p>
            <w:pPr>
              <w:spacing w:after="30" w:before="30"/>
            </w:pPr>
            <w:r>
              <w:rPr>
                <w:b w:val="0"/>
                <w:sz w:val="18"/>
              </w:rPr>
              <w:t>OMIM only</w:t>
            </w:r>
          </w:p>
        </w:tc>
        <w:tc>
          <w:tcPr>
            <w:tcW w:type="dxa" w:w="3312"/>
          </w:tcPr>
          <w:p>
            <w:pPr>
              <w:spacing w:after="30" w:before="30"/>
            </w:pPr>
            <w:r>
              <w:rPr>
                <w:b w:val="0"/>
                <w:sz w:val="18"/>
              </w:rPr>
              <w:t>278730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ERCC3</w:t>
            </w:r>
          </w:p>
        </w:tc>
        <w:tc>
          <w:tcPr>
            <w:tcW w:type="dxa" w:w="1584"/>
          </w:tcPr>
          <w:p>
            <w:pPr>
              <w:spacing w:after="30" w:before="30"/>
            </w:pPr>
            <w:r>
              <w:rPr>
                <w:b w:val="0"/>
                <w:sz w:val="18"/>
              </w:rPr>
              <w:t>OMIM only</w:t>
            </w:r>
          </w:p>
        </w:tc>
        <w:tc>
          <w:tcPr>
            <w:tcW w:type="dxa" w:w="3312"/>
          </w:tcPr>
          <w:p>
            <w:pPr>
              <w:spacing w:after="30" w:before="30"/>
            </w:pPr>
            <w:r>
              <w:rPr>
                <w:b w:val="0"/>
                <w:sz w:val="18"/>
              </w:rPr>
              <w:t>610651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ERCC4</w:t>
            </w:r>
          </w:p>
        </w:tc>
        <w:tc>
          <w:tcPr>
            <w:tcW w:type="dxa" w:w="1584"/>
          </w:tcPr>
          <w:p>
            <w:pPr>
              <w:spacing w:after="30" w:before="30"/>
            </w:pPr>
            <w:r>
              <w:rPr>
                <w:b w:val="0"/>
                <w:sz w:val="18"/>
              </w:rPr>
              <w:t>OMIM only</w:t>
            </w:r>
          </w:p>
        </w:tc>
        <w:tc>
          <w:tcPr>
            <w:tcW w:type="dxa" w:w="3312"/>
          </w:tcPr>
          <w:p>
            <w:pPr>
              <w:spacing w:after="30" w:before="30"/>
            </w:pPr>
            <w:r>
              <w:rPr>
                <w:b w:val="0"/>
                <w:sz w:val="18"/>
              </w:rPr>
              <w:t>278760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ERCC5</w:t>
            </w:r>
          </w:p>
        </w:tc>
        <w:tc>
          <w:tcPr>
            <w:tcW w:type="dxa" w:w="1584"/>
          </w:tcPr>
          <w:p>
            <w:pPr>
              <w:spacing w:after="30" w:before="30"/>
            </w:pPr>
            <w:r>
              <w:rPr>
                <w:b w:val="0"/>
                <w:sz w:val="18"/>
              </w:rPr>
              <w:t>OMIM only</w:t>
            </w:r>
          </w:p>
        </w:tc>
        <w:tc>
          <w:tcPr>
            <w:tcW w:type="dxa" w:w="3312"/>
          </w:tcPr>
          <w:p>
            <w:pPr>
              <w:spacing w:after="30" w:before="30"/>
            </w:pPr>
            <w:r>
              <w:rPr>
                <w:b w:val="0"/>
                <w:sz w:val="18"/>
              </w:rPr>
              <w:t>278780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ERCC6</w:t>
            </w:r>
          </w:p>
        </w:tc>
        <w:tc>
          <w:tcPr>
            <w:tcW w:type="dxa" w:w="1584"/>
          </w:tcPr>
          <w:p>
            <w:pPr>
              <w:spacing w:after="30" w:before="30"/>
            </w:pPr>
            <w:r>
              <w:rPr>
                <w:b w:val="0"/>
                <w:sz w:val="18"/>
              </w:rPr>
              <w:t>OMIM only</w:t>
            </w:r>
          </w:p>
        </w:tc>
        <w:tc>
          <w:tcPr>
            <w:tcW w:type="dxa" w:w="3312"/>
          </w:tcPr>
          <w:p>
            <w:pPr>
              <w:spacing w:after="30" w:before="30"/>
            </w:pPr>
            <w:r>
              <w:rPr>
                <w:b w:val="0"/>
                <w:sz w:val="18"/>
              </w:rPr>
              <w:t>600630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ERRFI1-DT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ESCO2</w:t>
            </w:r>
          </w:p>
        </w:tc>
        <w:tc>
          <w:tcPr>
            <w:tcW w:type="dxa" w:w="1584"/>
          </w:tcPr>
          <w:p>
            <w:pPr>
              <w:spacing w:after="30" w:before="30"/>
            </w:pPr>
            <w:r>
              <w:rPr>
                <w:b w:val="0"/>
                <w:sz w:val="18"/>
              </w:rPr>
              <w:t>OMIM only</w:t>
            </w:r>
          </w:p>
        </w:tc>
        <w:tc>
          <w:tcPr>
            <w:tcW w:type="dxa" w:w="3312"/>
          </w:tcPr>
          <w:p>
            <w:pPr>
              <w:spacing w:after="30" w:before="30"/>
            </w:pPr>
            <w:r>
              <w:rPr>
                <w:b w:val="0"/>
                <w:sz w:val="18"/>
              </w:rPr>
              <w:t>268300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ETV1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EXOC2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17952075; 18483556; 19340012; 26184321; 29739929; 30531825; 30595370; 34737426; 34737440;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EXOC7P1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EYS</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29109912;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EZR</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FAM13A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FANCA</w:t>
            </w:r>
          </w:p>
        </w:tc>
        <w:tc>
          <w:tcPr>
            <w:tcW w:type="dxa" w:w="1584"/>
          </w:tcPr>
          <w:p>
            <w:pPr>
              <w:spacing w:after="30" w:before="30"/>
            </w:pPr>
            <w:r>
              <w:rPr>
                <w:b w:val="0"/>
                <w:sz w:val="18"/>
              </w:rPr>
              <w:t>Shared</w:t>
            </w:r>
          </w:p>
        </w:tc>
        <w:tc>
          <w:tcPr>
            <w:tcW w:type="dxa" w:w="3312"/>
          </w:tcPr>
          <w:p>
            <w:pPr>
              <w:spacing w:after="30" w:before="30"/>
            </w:pPr>
            <w:r>
              <w:rPr>
                <w:b w:val="0"/>
                <w:sz w:val="18"/>
              </w:rPr>
              <w:t>227650</w:t>
            </w:r>
          </w:p>
        </w:tc>
        <w:tc>
          <w:tcPr>
            <w:tcW w:type="dxa" w:w="7200"/>
          </w:tcPr>
          <w:p>
            <w:pPr>
              <w:spacing w:after="30" w:before="30"/>
            </w:pPr>
            <w:r>
              <w:rPr>
                <w:b w:val="0"/>
                <w:sz w:val="18"/>
              </w:rPr>
              <w:t>20585627; 25963972; 29739929; 30166351; 30531825; 30595370; 34737426; 34737440;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FANCC</w:t>
            </w:r>
          </w:p>
        </w:tc>
        <w:tc>
          <w:tcPr>
            <w:tcW w:type="dxa" w:w="1584"/>
          </w:tcPr>
          <w:p>
            <w:pPr>
              <w:spacing w:after="30" w:before="30"/>
            </w:pPr>
            <w:r>
              <w:rPr>
                <w:b w:val="0"/>
                <w:sz w:val="18"/>
              </w:rPr>
              <w:t>OMIM only</w:t>
            </w:r>
          </w:p>
        </w:tc>
        <w:tc>
          <w:tcPr>
            <w:tcW w:type="dxa" w:w="3312"/>
          </w:tcPr>
          <w:p>
            <w:pPr>
              <w:spacing w:after="30" w:before="30"/>
            </w:pPr>
            <w:r>
              <w:rPr>
                <w:b w:val="0"/>
                <w:sz w:val="18"/>
              </w:rPr>
              <w:t>227645</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FANCD2</w:t>
            </w:r>
          </w:p>
        </w:tc>
        <w:tc>
          <w:tcPr>
            <w:tcW w:type="dxa" w:w="1584"/>
          </w:tcPr>
          <w:p>
            <w:pPr>
              <w:spacing w:after="30" w:before="30"/>
            </w:pPr>
            <w:r>
              <w:rPr>
                <w:b w:val="0"/>
                <w:sz w:val="18"/>
              </w:rPr>
              <w:t>OMIM only</w:t>
            </w:r>
          </w:p>
        </w:tc>
        <w:tc>
          <w:tcPr>
            <w:tcW w:type="dxa" w:w="3312"/>
          </w:tcPr>
          <w:p>
            <w:pPr>
              <w:spacing w:after="30" w:before="30"/>
            </w:pPr>
            <w:r>
              <w:rPr>
                <w:b w:val="0"/>
                <w:sz w:val="18"/>
              </w:rPr>
              <w:t>227646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FANCE</w:t>
            </w:r>
          </w:p>
        </w:tc>
        <w:tc>
          <w:tcPr>
            <w:tcW w:type="dxa" w:w="1584"/>
          </w:tcPr>
          <w:p>
            <w:pPr>
              <w:spacing w:after="30" w:before="30"/>
            </w:pPr>
            <w:r>
              <w:rPr>
                <w:b w:val="0"/>
                <w:sz w:val="18"/>
              </w:rPr>
              <w:t>OMIM only</w:t>
            </w:r>
          </w:p>
        </w:tc>
        <w:tc>
          <w:tcPr>
            <w:tcW w:type="dxa" w:w="3312"/>
          </w:tcPr>
          <w:p>
            <w:pPr>
              <w:spacing w:after="30" w:before="30"/>
            </w:pPr>
            <w:r>
              <w:rPr>
                <w:b w:val="0"/>
                <w:sz w:val="18"/>
              </w:rPr>
              <w:t>600901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FANCI</w:t>
            </w:r>
          </w:p>
        </w:tc>
        <w:tc>
          <w:tcPr>
            <w:tcW w:type="dxa" w:w="1584"/>
          </w:tcPr>
          <w:p>
            <w:pPr>
              <w:spacing w:after="30" w:before="30"/>
            </w:pPr>
            <w:r>
              <w:rPr>
                <w:b w:val="0"/>
                <w:sz w:val="18"/>
              </w:rPr>
              <w:t>OMIM only</w:t>
            </w:r>
          </w:p>
        </w:tc>
        <w:tc>
          <w:tcPr>
            <w:tcW w:type="dxa" w:w="3312"/>
          </w:tcPr>
          <w:p>
            <w:pPr>
              <w:spacing w:after="30" w:before="30"/>
            </w:pPr>
            <w:r>
              <w:rPr>
                <w:b w:val="0"/>
                <w:sz w:val="18"/>
              </w:rPr>
              <w:t>609053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FBN1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FGF5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FGFR3</w:t>
            </w:r>
          </w:p>
        </w:tc>
        <w:tc>
          <w:tcPr>
            <w:tcW w:type="dxa" w:w="1584"/>
          </w:tcPr>
          <w:p>
            <w:pPr>
              <w:spacing w:after="30" w:before="30"/>
            </w:pPr>
            <w:r>
              <w:rPr>
                <w:b w:val="0"/>
                <w:sz w:val="18"/>
              </w:rPr>
              <w:t>OMIM only</w:t>
            </w:r>
          </w:p>
        </w:tc>
        <w:tc>
          <w:tcPr>
            <w:tcW w:type="dxa" w:w="3312"/>
          </w:tcPr>
          <w:p>
            <w:pPr>
              <w:spacing w:after="30" w:before="30"/>
            </w:pPr>
            <w:r>
              <w:rPr>
                <w:b w:val="0"/>
                <w:sz w:val="18"/>
              </w:rPr>
              <w:t>612247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FIG4</w:t>
            </w:r>
          </w:p>
        </w:tc>
        <w:tc>
          <w:tcPr>
            <w:tcW w:type="dxa" w:w="1584"/>
          </w:tcPr>
          <w:p>
            <w:pPr>
              <w:spacing w:after="30" w:before="30"/>
            </w:pPr>
            <w:r>
              <w:rPr>
                <w:b w:val="0"/>
                <w:sz w:val="18"/>
              </w:rPr>
              <w:t>OMIM only</w:t>
            </w:r>
          </w:p>
        </w:tc>
        <w:tc>
          <w:tcPr>
            <w:tcW w:type="dxa" w:w="3312"/>
          </w:tcPr>
          <w:p>
            <w:pPr>
              <w:spacing w:after="30" w:before="30"/>
            </w:pPr>
            <w:r>
              <w:rPr>
                <w:b w:val="0"/>
                <w:sz w:val="18"/>
              </w:rPr>
              <w:t>611228</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FLNA</w:t>
            </w:r>
          </w:p>
        </w:tc>
        <w:tc>
          <w:tcPr>
            <w:tcW w:type="dxa" w:w="1584"/>
          </w:tcPr>
          <w:p>
            <w:pPr>
              <w:spacing w:after="30" w:before="30"/>
            </w:pPr>
            <w:r>
              <w:rPr>
                <w:b w:val="0"/>
                <w:sz w:val="18"/>
              </w:rPr>
              <w:t>OMIM only</w:t>
            </w:r>
          </w:p>
        </w:tc>
        <w:tc>
          <w:tcPr>
            <w:tcW w:type="dxa" w:w="3312"/>
          </w:tcPr>
          <w:p>
            <w:pPr>
              <w:spacing w:after="30" w:before="30"/>
            </w:pPr>
            <w:r>
              <w:rPr>
                <w:b w:val="0"/>
                <w:sz w:val="18"/>
              </w:rPr>
              <w:t>300244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FMN2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FMR1</w:t>
            </w:r>
          </w:p>
        </w:tc>
        <w:tc>
          <w:tcPr>
            <w:tcW w:type="dxa" w:w="1584"/>
          </w:tcPr>
          <w:p>
            <w:pPr>
              <w:spacing w:after="30" w:before="30"/>
            </w:pPr>
            <w:r>
              <w:rPr>
                <w:b w:val="0"/>
                <w:sz w:val="18"/>
              </w:rPr>
              <w:t>OMIM only</w:t>
            </w:r>
          </w:p>
        </w:tc>
        <w:tc>
          <w:tcPr>
            <w:tcW w:type="dxa" w:w="3312"/>
          </w:tcPr>
          <w:p>
            <w:pPr>
              <w:spacing w:after="30" w:before="30"/>
            </w:pPr>
            <w:r>
              <w:rPr>
                <w:b w:val="0"/>
                <w:sz w:val="18"/>
              </w:rPr>
              <w:t>300624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FOSL2-AS1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FRAS1</w:t>
            </w:r>
          </w:p>
        </w:tc>
        <w:tc>
          <w:tcPr>
            <w:tcW w:type="dxa" w:w="1584"/>
          </w:tcPr>
          <w:p>
            <w:pPr>
              <w:spacing w:after="30" w:before="30"/>
            </w:pPr>
            <w:r>
              <w:rPr>
                <w:b w:val="0"/>
                <w:sz w:val="18"/>
              </w:rPr>
              <w:t>Shared</w:t>
            </w:r>
          </w:p>
        </w:tc>
        <w:tc>
          <w:tcPr>
            <w:tcW w:type="dxa" w:w="3312"/>
          </w:tcPr>
          <w:p>
            <w:pPr>
              <w:spacing w:after="30" w:before="30"/>
            </w:pPr>
            <w:r>
              <w:rPr>
                <w:b w:val="0"/>
                <w:sz w:val="18"/>
              </w:rPr>
              <w:t>219000</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FREM2</w:t>
            </w:r>
          </w:p>
        </w:tc>
        <w:tc>
          <w:tcPr>
            <w:tcW w:type="dxa" w:w="1584"/>
          </w:tcPr>
          <w:p>
            <w:pPr>
              <w:spacing w:after="30" w:before="30"/>
            </w:pPr>
            <w:r>
              <w:rPr>
                <w:b w:val="0"/>
                <w:sz w:val="18"/>
              </w:rPr>
              <w:t>Shared</w:t>
            </w:r>
          </w:p>
        </w:tc>
        <w:tc>
          <w:tcPr>
            <w:tcW w:type="dxa" w:w="3312"/>
          </w:tcPr>
          <w:p>
            <w:pPr>
              <w:spacing w:after="30" w:before="30"/>
            </w:pPr>
            <w:r>
              <w:rPr>
                <w:b w:val="0"/>
                <w:sz w:val="18"/>
              </w:rPr>
              <w:t>617666</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FTO</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FZD1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FZD7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GAB2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GABRG3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31315583;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GALNS</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GAPDHP70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GIPC2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GMDS</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GNAS</w:t>
            </w:r>
          </w:p>
        </w:tc>
        <w:tc>
          <w:tcPr>
            <w:tcW w:type="dxa" w:w="1584"/>
          </w:tcPr>
          <w:p>
            <w:pPr>
              <w:spacing w:after="30" w:before="30"/>
            </w:pPr>
            <w:r>
              <w:rPr>
                <w:b w:val="0"/>
                <w:sz w:val="18"/>
              </w:rPr>
              <w:t>OMIM only</w:t>
            </w:r>
          </w:p>
        </w:tc>
        <w:tc>
          <w:tcPr>
            <w:tcW w:type="dxa" w:w="3312"/>
          </w:tcPr>
          <w:p>
            <w:pPr>
              <w:spacing w:after="30" w:before="30"/>
            </w:pPr>
            <w:r>
              <w:rPr>
                <w:b w:val="0"/>
                <w:sz w:val="18"/>
              </w:rPr>
              <w:t>174800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GOLGA6L7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31315583;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GPNMB</w:t>
            </w:r>
          </w:p>
        </w:tc>
        <w:tc>
          <w:tcPr>
            <w:tcW w:type="dxa" w:w="1584"/>
          </w:tcPr>
          <w:p>
            <w:pPr>
              <w:spacing w:after="30" w:before="30"/>
            </w:pPr>
            <w:r>
              <w:rPr>
                <w:b w:val="0"/>
                <w:sz w:val="18"/>
              </w:rPr>
              <w:t>OMIM only</w:t>
            </w:r>
          </w:p>
        </w:tc>
        <w:tc>
          <w:tcPr>
            <w:tcW w:type="dxa" w:w="3312"/>
          </w:tcPr>
          <w:p>
            <w:pPr>
              <w:spacing w:after="30" w:before="30"/>
            </w:pPr>
            <w:r>
              <w:rPr>
                <w:b w:val="0"/>
                <w:sz w:val="18"/>
              </w:rPr>
              <w:t>617920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GPR143</w:t>
            </w:r>
          </w:p>
        </w:tc>
        <w:tc>
          <w:tcPr>
            <w:tcW w:type="dxa" w:w="1584"/>
          </w:tcPr>
          <w:p>
            <w:pPr>
              <w:spacing w:after="30" w:before="30"/>
            </w:pPr>
            <w:r>
              <w:rPr>
                <w:b w:val="0"/>
                <w:sz w:val="18"/>
              </w:rPr>
              <w:t>OMIM only</w:t>
            </w:r>
          </w:p>
        </w:tc>
        <w:tc>
          <w:tcPr>
            <w:tcW w:type="dxa" w:w="3312"/>
          </w:tcPr>
          <w:p>
            <w:pPr>
              <w:spacing w:after="30" w:before="30"/>
            </w:pPr>
            <w:r>
              <w:rPr>
                <w:b w:val="0"/>
                <w:sz w:val="18"/>
              </w:rPr>
              <w:t>300500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GRIP1</w:t>
            </w:r>
          </w:p>
        </w:tc>
        <w:tc>
          <w:tcPr>
            <w:tcW w:type="dxa" w:w="1584"/>
          </w:tcPr>
          <w:p>
            <w:pPr>
              <w:spacing w:after="30" w:before="30"/>
            </w:pPr>
            <w:r>
              <w:rPr>
                <w:b w:val="0"/>
                <w:sz w:val="18"/>
              </w:rPr>
              <w:t>OMIM only</w:t>
            </w:r>
          </w:p>
        </w:tc>
        <w:tc>
          <w:tcPr>
            <w:tcW w:type="dxa" w:w="3312"/>
          </w:tcPr>
          <w:p>
            <w:pPr>
              <w:spacing w:after="30" w:before="30"/>
            </w:pPr>
            <w:r>
              <w:rPr>
                <w:b w:val="0"/>
                <w:sz w:val="18"/>
              </w:rPr>
              <w:t>617667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GRM5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19340012; 26926045; 29739929; 30531825; 30595370; 30664655; 31315583;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GRM5-AS1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HDAC4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HDAC9</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HERC2</w:t>
            </w:r>
          </w:p>
        </w:tc>
        <w:tc>
          <w:tcPr>
            <w:tcW w:type="dxa" w:w="1584"/>
          </w:tcPr>
          <w:p>
            <w:pPr>
              <w:spacing w:after="30" w:before="30"/>
            </w:pPr>
            <w:r>
              <w:rPr>
                <w:b w:val="0"/>
                <w:sz w:val="18"/>
              </w:rPr>
              <w:t>Shared</w:t>
            </w:r>
          </w:p>
        </w:tc>
        <w:tc>
          <w:tcPr>
            <w:tcW w:type="dxa" w:w="3312"/>
          </w:tcPr>
          <w:p>
            <w:pPr>
              <w:spacing w:after="30" w:before="30"/>
            </w:pPr>
            <w:r>
              <w:rPr>
                <w:b w:val="0"/>
                <w:sz w:val="18"/>
              </w:rPr>
              <w:t>227220; 615516</w:t>
            </w:r>
          </w:p>
        </w:tc>
        <w:tc>
          <w:tcPr>
            <w:tcW w:type="dxa" w:w="7200"/>
          </w:tcPr>
          <w:p>
            <w:pPr>
              <w:spacing w:after="30" w:before="30"/>
            </w:pPr>
            <w:r>
              <w:rPr>
                <w:b w:val="0"/>
                <w:sz w:val="18"/>
              </w:rPr>
              <w:t>17952075; 18252221; 18483556; 20463881; 20585627; 23118974; 23548203; 25963972; 26184321; 26926045; 29662168; 29739929; 30166351; 30531825; 30595370; 30664655; 30895295; 31315583; 32341527; 33692100; 34265127; 34737426; 34737440; 36672889;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HGD</w:t>
            </w:r>
          </w:p>
        </w:tc>
        <w:tc>
          <w:tcPr>
            <w:tcW w:type="dxa" w:w="1584"/>
          </w:tcPr>
          <w:p>
            <w:pPr>
              <w:spacing w:after="30" w:before="30"/>
            </w:pPr>
            <w:r>
              <w:rPr>
                <w:b w:val="0"/>
                <w:sz w:val="18"/>
              </w:rPr>
              <w:t>OMIM only</w:t>
            </w:r>
          </w:p>
        </w:tc>
        <w:tc>
          <w:tcPr>
            <w:tcW w:type="dxa" w:w="3312"/>
          </w:tcPr>
          <w:p>
            <w:pPr>
              <w:spacing w:after="30" w:before="30"/>
            </w:pPr>
            <w:r>
              <w:rPr>
                <w:b w:val="0"/>
                <w:sz w:val="18"/>
              </w:rPr>
              <w:t>203500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HOXC13</w:t>
            </w:r>
          </w:p>
        </w:tc>
        <w:tc>
          <w:tcPr>
            <w:tcW w:type="dxa" w:w="1584"/>
          </w:tcPr>
          <w:p>
            <w:pPr>
              <w:spacing w:after="30" w:before="30"/>
            </w:pPr>
            <w:r>
              <w:rPr>
                <w:b w:val="0"/>
                <w:sz w:val="18"/>
              </w:rPr>
              <w:t>OMIM only</w:t>
            </w:r>
          </w:p>
        </w:tc>
        <w:tc>
          <w:tcPr>
            <w:tcW w:type="dxa" w:w="3312"/>
          </w:tcPr>
          <w:p>
            <w:pPr>
              <w:spacing w:after="30" w:before="30"/>
            </w:pPr>
            <w:r>
              <w:rPr>
                <w:b w:val="0"/>
                <w:sz w:val="18"/>
              </w:rPr>
              <w:t>614931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HPS1</w:t>
            </w:r>
          </w:p>
        </w:tc>
        <w:tc>
          <w:tcPr>
            <w:tcW w:type="dxa" w:w="1584"/>
          </w:tcPr>
          <w:p>
            <w:pPr>
              <w:spacing w:after="30" w:before="30"/>
            </w:pPr>
            <w:r>
              <w:rPr>
                <w:b w:val="0"/>
                <w:sz w:val="18"/>
              </w:rPr>
              <w:t>OMIM only</w:t>
            </w:r>
          </w:p>
        </w:tc>
        <w:tc>
          <w:tcPr>
            <w:tcW w:type="dxa" w:w="3312"/>
          </w:tcPr>
          <w:p>
            <w:pPr>
              <w:spacing w:after="30" w:before="30"/>
            </w:pPr>
            <w:r>
              <w:rPr>
                <w:b w:val="0"/>
                <w:sz w:val="18"/>
              </w:rPr>
              <w:t>203300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HPS3</w:t>
            </w:r>
          </w:p>
        </w:tc>
        <w:tc>
          <w:tcPr>
            <w:tcW w:type="dxa" w:w="1584"/>
          </w:tcPr>
          <w:p>
            <w:pPr>
              <w:spacing w:after="30" w:before="30"/>
            </w:pPr>
            <w:r>
              <w:rPr>
                <w:b w:val="0"/>
                <w:sz w:val="18"/>
              </w:rPr>
              <w:t>OMIM only</w:t>
            </w:r>
          </w:p>
        </w:tc>
        <w:tc>
          <w:tcPr>
            <w:tcW w:type="dxa" w:w="3312"/>
          </w:tcPr>
          <w:p>
            <w:pPr>
              <w:spacing w:after="30" w:before="30"/>
            </w:pPr>
            <w:r>
              <w:rPr>
                <w:b w:val="0"/>
                <w:sz w:val="18"/>
              </w:rPr>
              <w:t>614072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HPS4</w:t>
            </w:r>
          </w:p>
        </w:tc>
        <w:tc>
          <w:tcPr>
            <w:tcW w:type="dxa" w:w="1584"/>
          </w:tcPr>
          <w:p>
            <w:pPr>
              <w:spacing w:after="30" w:before="30"/>
            </w:pPr>
            <w:r>
              <w:rPr>
                <w:b w:val="0"/>
                <w:sz w:val="18"/>
              </w:rPr>
              <w:t>OMIM only</w:t>
            </w:r>
          </w:p>
        </w:tc>
        <w:tc>
          <w:tcPr>
            <w:tcW w:type="dxa" w:w="3312"/>
          </w:tcPr>
          <w:p>
            <w:pPr>
              <w:spacing w:after="30" w:before="30"/>
            </w:pPr>
            <w:r>
              <w:rPr>
                <w:b w:val="0"/>
                <w:sz w:val="18"/>
              </w:rPr>
              <w:t>614073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HPS5</w:t>
            </w:r>
          </w:p>
        </w:tc>
        <w:tc>
          <w:tcPr>
            <w:tcW w:type="dxa" w:w="1584"/>
          </w:tcPr>
          <w:p>
            <w:pPr>
              <w:spacing w:after="30" w:before="30"/>
            </w:pPr>
            <w:r>
              <w:rPr>
                <w:b w:val="0"/>
                <w:sz w:val="18"/>
              </w:rPr>
              <w:t>OMIM only</w:t>
            </w:r>
          </w:p>
        </w:tc>
        <w:tc>
          <w:tcPr>
            <w:tcW w:type="dxa" w:w="3312"/>
          </w:tcPr>
          <w:p>
            <w:pPr>
              <w:spacing w:after="30" w:before="30"/>
            </w:pPr>
            <w:r>
              <w:rPr>
                <w:b w:val="0"/>
                <w:sz w:val="18"/>
              </w:rPr>
              <w:t>614074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HPS6</w:t>
            </w:r>
          </w:p>
        </w:tc>
        <w:tc>
          <w:tcPr>
            <w:tcW w:type="dxa" w:w="1584"/>
          </w:tcPr>
          <w:p>
            <w:pPr>
              <w:spacing w:after="30" w:before="30"/>
            </w:pPr>
            <w:r>
              <w:rPr>
                <w:b w:val="0"/>
                <w:sz w:val="18"/>
              </w:rPr>
              <w:t>OMIM only</w:t>
            </w:r>
          </w:p>
        </w:tc>
        <w:tc>
          <w:tcPr>
            <w:tcW w:type="dxa" w:w="3312"/>
          </w:tcPr>
          <w:p>
            <w:pPr>
              <w:spacing w:after="30" w:before="30"/>
            </w:pPr>
            <w:r>
              <w:rPr>
                <w:b w:val="0"/>
                <w:sz w:val="18"/>
              </w:rPr>
              <w:t>614075</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HRAS</w:t>
            </w:r>
          </w:p>
        </w:tc>
        <w:tc>
          <w:tcPr>
            <w:tcW w:type="dxa" w:w="1584"/>
          </w:tcPr>
          <w:p>
            <w:pPr>
              <w:spacing w:after="30" w:before="30"/>
            </w:pPr>
            <w:r>
              <w:rPr>
                <w:b w:val="0"/>
                <w:sz w:val="18"/>
              </w:rPr>
              <w:t>OMIM only</w:t>
            </w:r>
          </w:p>
        </w:tc>
        <w:tc>
          <w:tcPr>
            <w:tcW w:type="dxa" w:w="3312"/>
          </w:tcPr>
          <w:p>
            <w:pPr>
              <w:spacing w:after="30" w:before="30"/>
            </w:pPr>
            <w:r>
              <w:rPr>
                <w:b w:val="0"/>
                <w:sz w:val="18"/>
              </w:rPr>
              <w:t>137550; 218040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HSPA8P5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IDS</w:t>
            </w:r>
          </w:p>
        </w:tc>
        <w:tc>
          <w:tcPr>
            <w:tcW w:type="dxa" w:w="1584"/>
          </w:tcPr>
          <w:p>
            <w:pPr>
              <w:spacing w:after="30" w:before="30"/>
            </w:pPr>
            <w:r>
              <w:rPr>
                <w:b w:val="0"/>
                <w:sz w:val="18"/>
              </w:rPr>
              <w:t>OMIM only</w:t>
            </w:r>
          </w:p>
        </w:tc>
        <w:tc>
          <w:tcPr>
            <w:tcW w:type="dxa" w:w="3312"/>
          </w:tcPr>
          <w:p>
            <w:pPr>
              <w:spacing w:after="30" w:before="30"/>
            </w:pPr>
            <w:r>
              <w:rPr>
                <w:b w:val="0"/>
                <w:sz w:val="18"/>
              </w:rPr>
              <w:t>309900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IDUA</w:t>
            </w:r>
          </w:p>
        </w:tc>
        <w:tc>
          <w:tcPr>
            <w:tcW w:type="dxa" w:w="1584"/>
          </w:tcPr>
          <w:p>
            <w:pPr>
              <w:spacing w:after="30" w:before="30"/>
            </w:pPr>
            <w:r>
              <w:rPr>
                <w:b w:val="0"/>
                <w:sz w:val="18"/>
              </w:rPr>
              <w:t>OMIM only</w:t>
            </w:r>
          </w:p>
        </w:tc>
        <w:tc>
          <w:tcPr>
            <w:tcW w:type="dxa" w:w="3312"/>
          </w:tcPr>
          <w:p>
            <w:pPr>
              <w:spacing w:after="30" w:before="30"/>
            </w:pPr>
            <w:r>
              <w:rPr>
                <w:b w:val="0"/>
                <w:sz w:val="18"/>
              </w:rPr>
              <w:t>607014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IFNG</w:t>
            </w:r>
          </w:p>
        </w:tc>
        <w:tc>
          <w:tcPr>
            <w:tcW w:type="dxa" w:w="1584"/>
          </w:tcPr>
          <w:p>
            <w:pPr>
              <w:spacing w:after="30" w:before="30"/>
            </w:pPr>
            <w:r>
              <w:rPr>
                <w:b w:val="0"/>
                <w:sz w:val="18"/>
              </w:rPr>
              <w:t>OMIM only</w:t>
            </w:r>
          </w:p>
        </w:tc>
        <w:tc>
          <w:tcPr>
            <w:tcW w:type="dxa" w:w="3312"/>
          </w:tcPr>
          <w:p>
            <w:pPr>
              <w:spacing w:after="30" w:before="30"/>
            </w:pPr>
            <w:r>
              <w:rPr>
                <w:b w:val="0"/>
                <w:sz w:val="18"/>
              </w:rPr>
              <w:t>613254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IKBKG</w:t>
            </w:r>
          </w:p>
        </w:tc>
        <w:tc>
          <w:tcPr>
            <w:tcW w:type="dxa" w:w="1584"/>
          </w:tcPr>
          <w:p>
            <w:pPr>
              <w:spacing w:after="30" w:before="30"/>
            </w:pPr>
            <w:r>
              <w:rPr>
                <w:b w:val="0"/>
                <w:sz w:val="18"/>
              </w:rPr>
              <w:t>OMIM only</w:t>
            </w:r>
          </w:p>
        </w:tc>
        <w:tc>
          <w:tcPr>
            <w:tcW w:type="dxa" w:w="3312"/>
          </w:tcPr>
          <w:p>
            <w:pPr>
              <w:spacing w:after="30" w:before="30"/>
            </w:pPr>
            <w:r>
              <w:rPr>
                <w:b w:val="0"/>
                <w:sz w:val="18"/>
              </w:rPr>
              <w:t>308300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IL16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INHBA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IRF4</w:t>
            </w:r>
          </w:p>
        </w:tc>
        <w:tc>
          <w:tcPr>
            <w:tcW w:type="dxa" w:w="1584"/>
          </w:tcPr>
          <w:p>
            <w:pPr>
              <w:spacing w:after="30" w:before="30"/>
            </w:pPr>
            <w:r>
              <w:rPr>
                <w:b w:val="0"/>
                <w:sz w:val="18"/>
              </w:rPr>
              <w:t>Shared</w:t>
            </w:r>
          </w:p>
        </w:tc>
        <w:tc>
          <w:tcPr>
            <w:tcW w:type="dxa" w:w="3312"/>
          </w:tcPr>
          <w:p>
            <w:pPr>
              <w:spacing w:after="30" w:before="30"/>
            </w:pPr>
            <w:r>
              <w:rPr>
                <w:b w:val="0"/>
                <w:sz w:val="18"/>
              </w:rPr>
              <w:t>611724; 621097</w:t>
            </w:r>
          </w:p>
        </w:tc>
        <w:tc>
          <w:tcPr>
            <w:tcW w:type="dxa" w:w="7200"/>
          </w:tcPr>
          <w:p>
            <w:pPr>
              <w:spacing w:after="30" w:before="30"/>
            </w:pPr>
            <w:r>
              <w:rPr>
                <w:b w:val="0"/>
                <w:sz w:val="18"/>
              </w:rPr>
              <w:t>17952075; 18483556; 19340012; 20585627; 23548203; 25705849; 26184321; 26926045; 29662168; 29739929; 30166351; 30531825; 30595370; 30664655; 33692100; 34737426; 34737440;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JAZF1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KCNH1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KIAA0930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KIT</w:t>
            </w:r>
          </w:p>
        </w:tc>
        <w:tc>
          <w:tcPr>
            <w:tcW w:type="dxa" w:w="1584"/>
          </w:tcPr>
          <w:p>
            <w:pPr>
              <w:spacing w:after="30" w:before="30"/>
            </w:pPr>
            <w:r>
              <w:rPr>
                <w:b w:val="0"/>
                <w:sz w:val="18"/>
              </w:rPr>
              <w:t>OMIM only</w:t>
            </w:r>
          </w:p>
        </w:tc>
        <w:tc>
          <w:tcPr>
            <w:tcW w:type="dxa" w:w="3312"/>
          </w:tcPr>
          <w:p>
            <w:pPr>
              <w:spacing w:after="30" w:before="30"/>
            </w:pPr>
            <w:r>
              <w:rPr>
                <w:b w:val="0"/>
                <w:sz w:val="18"/>
              </w:rPr>
              <w:t>154800; 172800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KITLG</w:t>
            </w:r>
          </w:p>
        </w:tc>
        <w:tc>
          <w:tcPr>
            <w:tcW w:type="dxa" w:w="1584"/>
          </w:tcPr>
          <w:p>
            <w:pPr>
              <w:spacing w:after="30" w:before="30"/>
            </w:pPr>
            <w:r>
              <w:rPr>
                <w:b w:val="0"/>
                <w:sz w:val="18"/>
              </w:rPr>
              <w:t>Shared</w:t>
            </w:r>
          </w:p>
        </w:tc>
        <w:tc>
          <w:tcPr>
            <w:tcW w:type="dxa" w:w="3312"/>
          </w:tcPr>
          <w:p>
            <w:pPr>
              <w:spacing w:after="30" w:before="30"/>
            </w:pPr>
            <w:r>
              <w:rPr>
                <w:b w:val="0"/>
                <w:sz w:val="18"/>
              </w:rPr>
              <w:t>145250; 611664; 616697; 619947</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KRT14</w:t>
            </w:r>
          </w:p>
        </w:tc>
        <w:tc>
          <w:tcPr>
            <w:tcW w:type="dxa" w:w="1584"/>
          </w:tcPr>
          <w:p>
            <w:pPr>
              <w:spacing w:after="30" w:before="30"/>
            </w:pPr>
            <w:r>
              <w:rPr>
                <w:b w:val="0"/>
                <w:sz w:val="18"/>
              </w:rPr>
              <w:t>OMIM only</w:t>
            </w:r>
          </w:p>
        </w:tc>
        <w:tc>
          <w:tcPr>
            <w:tcW w:type="dxa" w:w="3312"/>
          </w:tcPr>
          <w:p>
            <w:pPr>
              <w:spacing w:after="30" w:before="30"/>
            </w:pPr>
            <w:r>
              <w:rPr>
                <w:b w:val="0"/>
                <w:sz w:val="18"/>
              </w:rPr>
              <w:t>125595; 161000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KRT31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KRT5</w:t>
            </w:r>
          </w:p>
        </w:tc>
        <w:tc>
          <w:tcPr>
            <w:tcW w:type="dxa" w:w="1584"/>
          </w:tcPr>
          <w:p>
            <w:pPr>
              <w:spacing w:after="30" w:before="30"/>
            </w:pPr>
            <w:r>
              <w:rPr>
                <w:b w:val="0"/>
                <w:sz w:val="18"/>
              </w:rPr>
              <w:t>OMIM only</w:t>
            </w:r>
          </w:p>
        </w:tc>
        <w:tc>
          <w:tcPr>
            <w:tcW w:type="dxa" w:w="3312"/>
          </w:tcPr>
          <w:p>
            <w:pPr>
              <w:spacing w:after="30" w:before="30"/>
            </w:pPr>
            <w:r>
              <w:rPr>
                <w:b w:val="0"/>
                <w:sz w:val="18"/>
              </w:rPr>
              <w:t>131960; 179850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KRT86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KRT87P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LEF1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LGR4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LHX2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LINC-PINT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LINC00158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LINC01117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LINC01381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LINC01411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LINC01449</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LINC01491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32341527; 33600456;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LINC01505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LINC01622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LINC01679</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LINC01877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32835660;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LINC01937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LINC01940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LINC01953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 35313536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LINC01956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LINC02101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LINC02105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LINC02120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36672889;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LINC02138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LINC02182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LINC02225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LINC02235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LINC02458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17952075; 23548203; 26184321; 29662168; 29739929; 30531825; 30595370; 34648798;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LINC02674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29895819; 30595370; 30664655; 32835660;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LINC02728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LINC02751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LINC02756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LINC02917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LINC02932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LINC03066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LNCBRM</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LRMDA</w:t>
            </w:r>
          </w:p>
        </w:tc>
        <w:tc>
          <w:tcPr>
            <w:tcW w:type="dxa" w:w="1584"/>
          </w:tcPr>
          <w:p>
            <w:pPr>
              <w:spacing w:after="30" w:before="30"/>
            </w:pPr>
            <w:r>
              <w:rPr>
                <w:b w:val="0"/>
                <w:sz w:val="18"/>
              </w:rPr>
              <w:t>OMIM only</w:t>
            </w:r>
          </w:p>
        </w:tc>
        <w:tc>
          <w:tcPr>
            <w:tcW w:type="dxa" w:w="3312"/>
          </w:tcPr>
          <w:p>
            <w:pPr>
              <w:spacing w:after="30" w:before="30"/>
            </w:pPr>
            <w:r>
              <w:rPr>
                <w:b w:val="0"/>
                <w:sz w:val="18"/>
              </w:rPr>
              <w:t>615179</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LURAP1L-AS1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18488028; 22556244; 23548203; 29662168; 29739929; 30166351; 30531825; 30595370; 30664655; 32341527; 33692100;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LYST</w:t>
            </w:r>
          </w:p>
        </w:tc>
        <w:tc>
          <w:tcPr>
            <w:tcW w:type="dxa" w:w="1584"/>
          </w:tcPr>
          <w:p>
            <w:pPr>
              <w:spacing w:after="30" w:before="30"/>
            </w:pPr>
            <w:r>
              <w:rPr>
                <w:b w:val="0"/>
                <w:sz w:val="18"/>
              </w:rPr>
              <w:t>OMIM only</w:t>
            </w:r>
          </w:p>
        </w:tc>
        <w:tc>
          <w:tcPr>
            <w:tcW w:type="dxa" w:w="3312"/>
          </w:tcPr>
          <w:p>
            <w:pPr>
              <w:spacing w:after="30" w:before="30"/>
            </w:pPr>
            <w:r>
              <w:rPr>
                <w:b w:val="0"/>
                <w:sz w:val="18"/>
              </w:rPr>
              <w:t>214500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LYZL1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MAP2K1</w:t>
            </w:r>
          </w:p>
        </w:tc>
        <w:tc>
          <w:tcPr>
            <w:tcW w:type="dxa" w:w="1584"/>
          </w:tcPr>
          <w:p>
            <w:pPr>
              <w:spacing w:after="30" w:before="30"/>
            </w:pPr>
            <w:r>
              <w:rPr>
                <w:b w:val="0"/>
                <w:sz w:val="18"/>
              </w:rPr>
              <w:t>OMIM only</w:t>
            </w:r>
          </w:p>
        </w:tc>
        <w:tc>
          <w:tcPr>
            <w:tcW w:type="dxa" w:w="3312"/>
          </w:tcPr>
          <w:p>
            <w:pPr>
              <w:spacing w:after="30" w:before="30"/>
            </w:pPr>
            <w:r>
              <w:rPr>
                <w:b w:val="0"/>
                <w:sz w:val="18"/>
              </w:rPr>
              <w:t>615279</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MAP3K1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MARK3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MC1R</w:t>
            </w:r>
          </w:p>
        </w:tc>
        <w:tc>
          <w:tcPr>
            <w:tcW w:type="dxa" w:w="1584"/>
          </w:tcPr>
          <w:p>
            <w:pPr>
              <w:spacing w:after="30" w:before="30"/>
            </w:pPr>
            <w:r>
              <w:rPr>
                <w:b w:val="0"/>
                <w:sz w:val="18"/>
              </w:rPr>
              <w:t>Shared</w:t>
            </w:r>
          </w:p>
        </w:tc>
        <w:tc>
          <w:tcPr>
            <w:tcW w:type="dxa" w:w="3312"/>
          </w:tcPr>
          <w:p>
            <w:pPr>
              <w:spacing w:after="30" w:before="30"/>
            </w:pPr>
            <w:r>
              <w:rPr>
                <w:b w:val="0"/>
                <w:sz w:val="18"/>
              </w:rPr>
              <w:t>203200; 266300</w:t>
            </w:r>
          </w:p>
        </w:tc>
        <w:tc>
          <w:tcPr>
            <w:tcW w:type="dxa" w:w="7200"/>
          </w:tcPr>
          <w:p>
            <w:pPr>
              <w:spacing w:after="30" w:before="30"/>
            </w:pPr>
            <w:r>
              <w:rPr>
                <w:b w:val="0"/>
                <w:sz w:val="18"/>
              </w:rPr>
              <w:t>17952075; 23548203; 29662168; 30166351; 30531825; 30595370; 30664655; 32835660; 34737426; 34737440;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MC2R</w:t>
            </w:r>
          </w:p>
        </w:tc>
        <w:tc>
          <w:tcPr>
            <w:tcW w:type="dxa" w:w="1584"/>
          </w:tcPr>
          <w:p>
            <w:pPr>
              <w:spacing w:after="30" w:before="30"/>
            </w:pPr>
            <w:r>
              <w:rPr>
                <w:b w:val="0"/>
                <w:sz w:val="18"/>
              </w:rPr>
              <w:t>OMIM only</w:t>
            </w:r>
          </w:p>
        </w:tc>
        <w:tc>
          <w:tcPr>
            <w:tcW w:type="dxa" w:w="3312"/>
          </w:tcPr>
          <w:p>
            <w:pPr>
              <w:spacing w:after="30" w:before="30"/>
            </w:pPr>
            <w:r>
              <w:rPr>
                <w:b w:val="0"/>
                <w:sz w:val="18"/>
              </w:rPr>
              <w:t>202200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MCM4</w:t>
            </w:r>
          </w:p>
        </w:tc>
        <w:tc>
          <w:tcPr>
            <w:tcW w:type="dxa" w:w="1584"/>
          </w:tcPr>
          <w:p>
            <w:pPr>
              <w:spacing w:after="30" w:before="30"/>
            </w:pPr>
            <w:r>
              <w:rPr>
                <w:b w:val="0"/>
                <w:sz w:val="18"/>
              </w:rPr>
              <w:t>OMIM only</w:t>
            </w:r>
          </w:p>
        </w:tc>
        <w:tc>
          <w:tcPr>
            <w:tcW w:type="dxa" w:w="3312"/>
          </w:tcPr>
          <w:p>
            <w:pPr>
              <w:spacing w:after="30" w:before="30"/>
            </w:pPr>
            <w:r>
              <w:rPr>
                <w:b w:val="0"/>
                <w:sz w:val="18"/>
              </w:rPr>
              <w:t>609981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MED13L</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MEN1</w:t>
            </w:r>
          </w:p>
        </w:tc>
        <w:tc>
          <w:tcPr>
            <w:tcW w:type="dxa" w:w="1584"/>
          </w:tcPr>
          <w:p>
            <w:pPr>
              <w:spacing w:after="30" w:before="30"/>
            </w:pPr>
            <w:r>
              <w:rPr>
                <w:b w:val="0"/>
                <w:sz w:val="18"/>
              </w:rPr>
              <w:t>OMIM only</w:t>
            </w:r>
          </w:p>
        </w:tc>
        <w:tc>
          <w:tcPr>
            <w:tcW w:type="dxa" w:w="3312"/>
          </w:tcPr>
          <w:p>
            <w:pPr>
              <w:spacing w:after="30" w:before="30"/>
            </w:pPr>
            <w:r>
              <w:rPr>
                <w:b w:val="0"/>
                <w:sz w:val="18"/>
              </w:rPr>
              <w:t>131100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MFSD12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30664655; 31315583; 32835660;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MFSD12-AS1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30664655; 32835660;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MIR155HG</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MIR4268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MIR663AHG</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MITF</w:t>
            </w:r>
          </w:p>
        </w:tc>
        <w:tc>
          <w:tcPr>
            <w:tcW w:type="dxa" w:w="1584"/>
          </w:tcPr>
          <w:p>
            <w:pPr>
              <w:spacing w:after="30" w:before="30"/>
            </w:pPr>
            <w:r>
              <w:rPr>
                <w:b w:val="0"/>
                <w:sz w:val="18"/>
              </w:rPr>
              <w:t>Shared</w:t>
            </w:r>
          </w:p>
        </w:tc>
        <w:tc>
          <w:tcPr>
            <w:tcW w:type="dxa" w:w="3312"/>
          </w:tcPr>
          <w:p>
            <w:pPr>
              <w:spacing w:after="30" w:before="30"/>
            </w:pPr>
            <w:r>
              <w:rPr>
                <w:b w:val="0"/>
                <w:sz w:val="18"/>
              </w:rPr>
              <w:t>103500; 193510; 608890</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MLANA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MLH1</w:t>
            </w:r>
          </w:p>
        </w:tc>
        <w:tc>
          <w:tcPr>
            <w:tcW w:type="dxa" w:w="1584"/>
          </w:tcPr>
          <w:p>
            <w:pPr>
              <w:spacing w:after="30" w:before="30"/>
            </w:pPr>
            <w:r>
              <w:rPr>
                <w:b w:val="0"/>
                <w:sz w:val="18"/>
              </w:rPr>
              <w:t>OMIM only</w:t>
            </w:r>
          </w:p>
        </w:tc>
        <w:tc>
          <w:tcPr>
            <w:tcW w:type="dxa" w:w="3312"/>
          </w:tcPr>
          <w:p>
            <w:pPr>
              <w:spacing w:after="30" w:before="30"/>
            </w:pPr>
            <w:r>
              <w:rPr>
                <w:b w:val="0"/>
                <w:sz w:val="18"/>
              </w:rPr>
              <w:t>276300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MLPH</w:t>
            </w:r>
          </w:p>
        </w:tc>
        <w:tc>
          <w:tcPr>
            <w:tcW w:type="dxa" w:w="1584"/>
          </w:tcPr>
          <w:p>
            <w:pPr>
              <w:spacing w:after="30" w:before="30"/>
            </w:pPr>
            <w:r>
              <w:rPr>
                <w:b w:val="0"/>
                <w:sz w:val="18"/>
              </w:rPr>
              <w:t>OMIM only</w:t>
            </w:r>
          </w:p>
        </w:tc>
        <w:tc>
          <w:tcPr>
            <w:tcW w:type="dxa" w:w="3312"/>
          </w:tcPr>
          <w:p>
            <w:pPr>
              <w:spacing w:after="30" w:before="30"/>
            </w:pPr>
            <w:r>
              <w:rPr>
                <w:b w:val="0"/>
                <w:sz w:val="18"/>
              </w:rPr>
              <w:t>609227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MRAP</w:t>
            </w:r>
          </w:p>
        </w:tc>
        <w:tc>
          <w:tcPr>
            <w:tcW w:type="dxa" w:w="1584"/>
          </w:tcPr>
          <w:p>
            <w:pPr>
              <w:spacing w:after="30" w:before="30"/>
            </w:pPr>
            <w:r>
              <w:rPr>
                <w:b w:val="0"/>
                <w:sz w:val="18"/>
              </w:rPr>
              <w:t>OMIM only</w:t>
            </w:r>
          </w:p>
        </w:tc>
        <w:tc>
          <w:tcPr>
            <w:tcW w:type="dxa" w:w="3312"/>
          </w:tcPr>
          <w:p>
            <w:pPr>
              <w:spacing w:after="30" w:before="30"/>
            </w:pPr>
            <w:r>
              <w:rPr>
                <w:b w:val="0"/>
                <w:sz w:val="18"/>
              </w:rPr>
              <w:t>607398</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MRAS</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MRPL45P1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MSH2</w:t>
            </w:r>
          </w:p>
        </w:tc>
        <w:tc>
          <w:tcPr>
            <w:tcW w:type="dxa" w:w="1584"/>
          </w:tcPr>
          <w:p>
            <w:pPr>
              <w:spacing w:after="30" w:before="30"/>
            </w:pPr>
            <w:r>
              <w:rPr>
                <w:b w:val="0"/>
                <w:sz w:val="18"/>
              </w:rPr>
              <w:t>OMIM only</w:t>
            </w:r>
          </w:p>
        </w:tc>
        <w:tc>
          <w:tcPr>
            <w:tcW w:type="dxa" w:w="3312"/>
          </w:tcPr>
          <w:p>
            <w:pPr>
              <w:spacing w:after="30" w:before="30"/>
            </w:pPr>
            <w:r>
              <w:rPr>
                <w:b w:val="0"/>
                <w:sz w:val="18"/>
              </w:rPr>
              <w:t>619096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MSH6</w:t>
            </w:r>
          </w:p>
        </w:tc>
        <w:tc>
          <w:tcPr>
            <w:tcW w:type="dxa" w:w="1584"/>
          </w:tcPr>
          <w:p>
            <w:pPr>
              <w:spacing w:after="30" w:before="30"/>
            </w:pPr>
            <w:r>
              <w:rPr>
                <w:b w:val="0"/>
                <w:sz w:val="18"/>
              </w:rPr>
              <w:t>OMIM only</w:t>
            </w:r>
          </w:p>
        </w:tc>
        <w:tc>
          <w:tcPr>
            <w:tcW w:type="dxa" w:w="3312"/>
          </w:tcPr>
          <w:p>
            <w:pPr>
              <w:spacing w:after="30" w:before="30"/>
            </w:pPr>
            <w:r>
              <w:rPr>
                <w:b w:val="0"/>
                <w:sz w:val="18"/>
              </w:rPr>
              <w:t>619097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MSI2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29895819;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MSX2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MTCO1P57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29109912;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MTCO3P41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29109912;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MTERF1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MYADML2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MYEF2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29195075;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MYH7B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MYH8</w:t>
            </w:r>
          </w:p>
        </w:tc>
        <w:tc>
          <w:tcPr>
            <w:tcW w:type="dxa" w:w="1584"/>
          </w:tcPr>
          <w:p>
            <w:pPr>
              <w:spacing w:after="30" w:before="30"/>
            </w:pPr>
            <w:r>
              <w:rPr>
                <w:b w:val="0"/>
                <w:sz w:val="18"/>
              </w:rPr>
              <w:t>OMIM only</w:t>
            </w:r>
          </w:p>
        </w:tc>
        <w:tc>
          <w:tcPr>
            <w:tcW w:type="dxa" w:w="3312"/>
          </w:tcPr>
          <w:p>
            <w:pPr>
              <w:spacing w:after="30" w:before="30"/>
            </w:pPr>
            <w:r>
              <w:rPr>
                <w:b w:val="0"/>
                <w:sz w:val="18"/>
              </w:rPr>
              <w:t>608837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MYO1B-AS1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MYO5A</w:t>
            </w:r>
          </w:p>
        </w:tc>
        <w:tc>
          <w:tcPr>
            <w:tcW w:type="dxa" w:w="1584"/>
          </w:tcPr>
          <w:p>
            <w:pPr>
              <w:spacing w:after="30" w:before="30"/>
            </w:pPr>
            <w:r>
              <w:rPr>
                <w:b w:val="0"/>
                <w:sz w:val="18"/>
              </w:rPr>
              <w:t>OMIM only</w:t>
            </w:r>
          </w:p>
        </w:tc>
        <w:tc>
          <w:tcPr>
            <w:tcW w:type="dxa" w:w="3312"/>
          </w:tcPr>
          <w:p>
            <w:pPr>
              <w:spacing w:after="30" w:before="30"/>
            </w:pPr>
            <w:r>
              <w:rPr>
                <w:b w:val="0"/>
                <w:sz w:val="18"/>
              </w:rPr>
              <w:t>214450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Metazoa_SRP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NBN</w:t>
            </w:r>
          </w:p>
        </w:tc>
        <w:tc>
          <w:tcPr>
            <w:tcW w:type="dxa" w:w="1584"/>
          </w:tcPr>
          <w:p>
            <w:pPr>
              <w:spacing w:after="30" w:before="30"/>
            </w:pPr>
            <w:r>
              <w:rPr>
                <w:b w:val="0"/>
                <w:sz w:val="18"/>
              </w:rPr>
              <w:t>OMIM only</w:t>
            </w:r>
          </w:p>
        </w:tc>
        <w:tc>
          <w:tcPr>
            <w:tcW w:type="dxa" w:w="3312"/>
          </w:tcPr>
          <w:p>
            <w:pPr>
              <w:spacing w:after="30" w:before="30"/>
            </w:pPr>
            <w:r>
              <w:rPr>
                <w:b w:val="0"/>
                <w:sz w:val="18"/>
              </w:rPr>
              <w:t>251260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NCOA6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NEK6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NF1</w:t>
            </w:r>
          </w:p>
        </w:tc>
        <w:tc>
          <w:tcPr>
            <w:tcW w:type="dxa" w:w="1584"/>
          </w:tcPr>
          <w:p>
            <w:pPr>
              <w:spacing w:after="30" w:before="30"/>
            </w:pPr>
            <w:r>
              <w:rPr>
                <w:b w:val="0"/>
                <w:sz w:val="18"/>
              </w:rPr>
              <w:t>OMIM only</w:t>
            </w:r>
          </w:p>
        </w:tc>
        <w:tc>
          <w:tcPr>
            <w:tcW w:type="dxa" w:w="3312"/>
          </w:tcPr>
          <w:p>
            <w:pPr>
              <w:spacing w:after="30" w:before="30"/>
            </w:pPr>
            <w:r>
              <w:rPr>
                <w:b w:val="0"/>
                <w:sz w:val="18"/>
              </w:rPr>
              <w:t>162200; 193520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NFIA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NFIX</w:t>
            </w:r>
          </w:p>
        </w:tc>
        <w:tc>
          <w:tcPr>
            <w:tcW w:type="dxa" w:w="1584"/>
          </w:tcPr>
          <w:p>
            <w:pPr>
              <w:spacing w:after="30" w:before="30"/>
            </w:pPr>
            <w:r>
              <w:rPr>
                <w:b w:val="0"/>
                <w:sz w:val="18"/>
              </w:rPr>
              <w:t>OMIM only</w:t>
            </w:r>
          </w:p>
        </w:tc>
        <w:tc>
          <w:tcPr>
            <w:tcW w:type="dxa" w:w="3312"/>
          </w:tcPr>
          <w:p>
            <w:pPr>
              <w:spacing w:after="30" w:before="30"/>
            </w:pPr>
            <w:r>
              <w:rPr>
                <w:b w:val="0"/>
                <w:sz w:val="18"/>
              </w:rPr>
              <w:t>602535; 614753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NHP2</w:t>
            </w:r>
          </w:p>
        </w:tc>
        <w:tc>
          <w:tcPr>
            <w:tcW w:type="dxa" w:w="1584"/>
          </w:tcPr>
          <w:p>
            <w:pPr>
              <w:spacing w:after="30" w:before="30"/>
            </w:pPr>
            <w:r>
              <w:rPr>
                <w:b w:val="0"/>
                <w:sz w:val="18"/>
              </w:rPr>
              <w:t>OMIM only</w:t>
            </w:r>
          </w:p>
        </w:tc>
        <w:tc>
          <w:tcPr>
            <w:tcW w:type="dxa" w:w="3312"/>
          </w:tcPr>
          <w:p>
            <w:pPr>
              <w:spacing w:after="30" w:before="30"/>
            </w:pPr>
            <w:r>
              <w:rPr>
                <w:b w:val="0"/>
                <w:sz w:val="18"/>
              </w:rPr>
              <w:t>613987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NIPAL3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NNT</w:t>
            </w:r>
          </w:p>
        </w:tc>
        <w:tc>
          <w:tcPr>
            <w:tcW w:type="dxa" w:w="1584"/>
          </w:tcPr>
          <w:p>
            <w:pPr>
              <w:spacing w:after="30" w:before="30"/>
            </w:pPr>
            <w:r>
              <w:rPr>
                <w:b w:val="0"/>
                <w:sz w:val="18"/>
              </w:rPr>
              <w:t>OMIM only</w:t>
            </w:r>
          </w:p>
        </w:tc>
        <w:tc>
          <w:tcPr>
            <w:tcW w:type="dxa" w:w="3312"/>
          </w:tcPr>
          <w:p>
            <w:pPr>
              <w:spacing w:after="30" w:before="30"/>
            </w:pPr>
            <w:r>
              <w:rPr>
                <w:b w:val="0"/>
                <w:sz w:val="18"/>
              </w:rPr>
              <w:t>614736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NOP10</w:t>
            </w:r>
          </w:p>
        </w:tc>
        <w:tc>
          <w:tcPr>
            <w:tcW w:type="dxa" w:w="1584"/>
          </w:tcPr>
          <w:p>
            <w:pPr>
              <w:spacing w:after="30" w:before="30"/>
            </w:pPr>
            <w:r>
              <w:rPr>
                <w:b w:val="0"/>
                <w:sz w:val="18"/>
              </w:rPr>
              <w:t>OMIM only</w:t>
            </w:r>
          </w:p>
        </w:tc>
        <w:tc>
          <w:tcPr>
            <w:tcW w:type="dxa" w:w="3312"/>
          </w:tcPr>
          <w:p>
            <w:pPr>
              <w:spacing w:after="30" w:before="30"/>
            </w:pPr>
            <w:r>
              <w:rPr>
                <w:b w:val="0"/>
                <w:sz w:val="18"/>
              </w:rPr>
              <w:t>224230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NOX4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NPLOC4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20463881; 30166351; 30531825; 30595370; 33692100;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NR0B1</w:t>
            </w:r>
          </w:p>
        </w:tc>
        <w:tc>
          <w:tcPr>
            <w:tcW w:type="dxa" w:w="1584"/>
          </w:tcPr>
          <w:p>
            <w:pPr>
              <w:spacing w:after="30" w:before="30"/>
            </w:pPr>
            <w:r>
              <w:rPr>
                <w:b w:val="0"/>
                <w:sz w:val="18"/>
              </w:rPr>
              <w:t>OMIM only</w:t>
            </w:r>
          </w:p>
        </w:tc>
        <w:tc>
          <w:tcPr>
            <w:tcW w:type="dxa" w:w="3312"/>
          </w:tcPr>
          <w:p>
            <w:pPr>
              <w:spacing w:after="30" w:before="30"/>
            </w:pPr>
            <w:r>
              <w:rPr>
                <w:b w:val="0"/>
                <w:sz w:val="18"/>
              </w:rPr>
              <w:t>300200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NRAS</w:t>
            </w:r>
          </w:p>
        </w:tc>
        <w:tc>
          <w:tcPr>
            <w:tcW w:type="dxa" w:w="1584"/>
          </w:tcPr>
          <w:p>
            <w:pPr>
              <w:spacing w:after="30" w:before="30"/>
            </w:pPr>
            <w:r>
              <w:rPr>
                <w:b w:val="0"/>
                <w:sz w:val="18"/>
              </w:rPr>
              <w:t>OMIM only</w:t>
            </w:r>
          </w:p>
        </w:tc>
        <w:tc>
          <w:tcPr>
            <w:tcW w:type="dxa" w:w="3312"/>
          </w:tcPr>
          <w:p>
            <w:pPr>
              <w:spacing w:after="30" w:before="30"/>
            </w:pPr>
            <w:r>
              <w:rPr>
                <w:b w:val="0"/>
                <w:sz w:val="18"/>
              </w:rPr>
              <w:t>137550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NSD1</w:t>
            </w:r>
          </w:p>
        </w:tc>
        <w:tc>
          <w:tcPr>
            <w:tcW w:type="dxa" w:w="1584"/>
          </w:tcPr>
          <w:p>
            <w:pPr>
              <w:spacing w:after="30" w:before="30"/>
            </w:pPr>
            <w:r>
              <w:rPr>
                <w:b w:val="0"/>
                <w:sz w:val="18"/>
              </w:rPr>
              <w:t>OMIM only</w:t>
            </w:r>
          </w:p>
        </w:tc>
        <w:tc>
          <w:tcPr>
            <w:tcW w:type="dxa" w:w="3312"/>
          </w:tcPr>
          <w:p>
            <w:pPr>
              <w:spacing w:after="30" w:before="30"/>
            </w:pPr>
            <w:r>
              <w:rPr>
                <w:b w:val="0"/>
                <w:sz w:val="18"/>
              </w:rPr>
              <w:t>117550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NYAP2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OBI1-AS1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OCA2</w:t>
            </w:r>
          </w:p>
        </w:tc>
        <w:tc>
          <w:tcPr>
            <w:tcW w:type="dxa" w:w="1584"/>
          </w:tcPr>
          <w:p>
            <w:pPr>
              <w:spacing w:after="30" w:before="30"/>
            </w:pPr>
            <w:r>
              <w:rPr>
                <w:b w:val="0"/>
                <w:sz w:val="18"/>
              </w:rPr>
              <w:t>Shared</w:t>
            </w:r>
          </w:p>
        </w:tc>
        <w:tc>
          <w:tcPr>
            <w:tcW w:type="dxa" w:w="3312"/>
          </w:tcPr>
          <w:p>
            <w:pPr>
              <w:spacing w:after="30" w:before="30"/>
            </w:pPr>
            <w:r>
              <w:rPr>
                <w:b w:val="0"/>
                <w:sz w:val="18"/>
              </w:rPr>
              <w:t>203200; 227220</w:t>
            </w:r>
          </w:p>
        </w:tc>
        <w:tc>
          <w:tcPr>
            <w:tcW w:type="dxa" w:w="7200"/>
          </w:tcPr>
          <w:p>
            <w:pPr>
              <w:spacing w:after="30" w:before="30"/>
            </w:pPr>
            <w:r>
              <w:rPr>
                <w:b w:val="0"/>
                <w:sz w:val="18"/>
              </w:rPr>
              <w:t>18483556; 23548203; 26184321; 29109912; 29739929; 30166351; 30531825; 30595370; 30664655; 31315583; 33600456; 33692100; 34265127; 34570997; 34648798; 34737426; 34737440; 36536295; 36672889; 40010489;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OVOL1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PABPN1L</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34737426;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PADI3</w:t>
            </w:r>
          </w:p>
        </w:tc>
        <w:tc>
          <w:tcPr>
            <w:tcW w:type="dxa" w:w="1584"/>
          </w:tcPr>
          <w:p>
            <w:pPr>
              <w:spacing w:after="30" w:before="30"/>
            </w:pPr>
            <w:r>
              <w:rPr>
                <w:b w:val="0"/>
                <w:sz w:val="18"/>
              </w:rPr>
              <w:t>Shared</w:t>
            </w:r>
          </w:p>
        </w:tc>
        <w:tc>
          <w:tcPr>
            <w:tcW w:type="dxa" w:w="3312"/>
          </w:tcPr>
          <w:p>
            <w:pPr>
              <w:spacing w:after="30" w:before="30"/>
            </w:pPr>
            <w:r>
              <w:rPr>
                <w:b w:val="0"/>
                <w:sz w:val="18"/>
              </w:rPr>
              <w:t>191480</w:t>
            </w:r>
          </w:p>
        </w:tc>
        <w:tc>
          <w:tcPr>
            <w:tcW w:type="dxa" w:w="7200"/>
          </w:tcPr>
          <w:p>
            <w:pPr>
              <w:spacing w:after="30" w:before="30"/>
            </w:pPr>
            <w:r>
              <w:rPr>
                <w:b w:val="0"/>
                <w:sz w:val="18"/>
              </w:rPr>
              <w:t>30531825; 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PAH</w:t>
            </w:r>
          </w:p>
        </w:tc>
        <w:tc>
          <w:tcPr>
            <w:tcW w:type="dxa" w:w="1584"/>
          </w:tcPr>
          <w:p>
            <w:pPr>
              <w:spacing w:after="30" w:before="30"/>
            </w:pPr>
            <w:r>
              <w:rPr>
                <w:b w:val="0"/>
                <w:sz w:val="18"/>
              </w:rPr>
              <w:t>OMIM only</w:t>
            </w:r>
          </w:p>
        </w:tc>
        <w:tc>
          <w:tcPr>
            <w:tcW w:type="dxa" w:w="3312"/>
          </w:tcPr>
          <w:p>
            <w:pPr>
              <w:spacing w:after="30" w:before="30"/>
            </w:pPr>
            <w:r>
              <w:rPr>
                <w:b w:val="0"/>
                <w:sz w:val="18"/>
              </w:rPr>
              <w:t>261600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PALB2</w:t>
            </w:r>
          </w:p>
        </w:tc>
        <w:tc>
          <w:tcPr>
            <w:tcW w:type="dxa" w:w="1584"/>
          </w:tcPr>
          <w:p>
            <w:pPr>
              <w:spacing w:after="30" w:before="30"/>
            </w:pPr>
            <w:r>
              <w:rPr>
                <w:b w:val="0"/>
                <w:sz w:val="18"/>
              </w:rPr>
              <w:t>OMIM only</w:t>
            </w:r>
          </w:p>
        </w:tc>
        <w:tc>
          <w:tcPr>
            <w:tcW w:type="dxa" w:w="3312"/>
          </w:tcPr>
          <w:p>
            <w:pPr>
              <w:spacing w:after="30" w:before="30"/>
            </w:pPr>
            <w:r>
              <w:rPr>
                <w:b w:val="0"/>
                <w:sz w:val="18"/>
              </w:rPr>
              <w:t>610832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PARN</w:t>
            </w:r>
          </w:p>
        </w:tc>
        <w:tc>
          <w:tcPr>
            <w:tcW w:type="dxa" w:w="1584"/>
          </w:tcPr>
          <w:p>
            <w:pPr>
              <w:spacing w:after="30" w:before="30"/>
            </w:pPr>
            <w:r>
              <w:rPr>
                <w:b w:val="0"/>
                <w:sz w:val="18"/>
              </w:rPr>
              <w:t>OMIM only</w:t>
            </w:r>
          </w:p>
        </w:tc>
        <w:tc>
          <w:tcPr>
            <w:tcW w:type="dxa" w:w="3312"/>
          </w:tcPr>
          <w:p>
            <w:pPr>
              <w:spacing w:after="30" w:before="30"/>
            </w:pPr>
            <w:r>
              <w:rPr>
                <w:b w:val="0"/>
                <w:sz w:val="18"/>
              </w:rPr>
              <w:t>616353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PAX3</w:t>
            </w:r>
          </w:p>
        </w:tc>
        <w:tc>
          <w:tcPr>
            <w:tcW w:type="dxa" w:w="1584"/>
          </w:tcPr>
          <w:p>
            <w:pPr>
              <w:spacing w:after="30" w:before="30"/>
            </w:pPr>
            <w:r>
              <w:rPr>
                <w:b w:val="0"/>
                <w:sz w:val="18"/>
              </w:rPr>
              <w:t>Shared</w:t>
            </w:r>
          </w:p>
        </w:tc>
        <w:tc>
          <w:tcPr>
            <w:tcW w:type="dxa" w:w="3312"/>
          </w:tcPr>
          <w:p>
            <w:pPr>
              <w:spacing w:after="30" w:before="30"/>
            </w:pPr>
            <w:r>
              <w:rPr>
                <w:b w:val="0"/>
                <w:sz w:val="18"/>
              </w:rPr>
              <w:t>148820; 193500</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PCNT</w:t>
            </w:r>
          </w:p>
        </w:tc>
        <w:tc>
          <w:tcPr>
            <w:tcW w:type="dxa" w:w="1584"/>
          </w:tcPr>
          <w:p>
            <w:pPr>
              <w:spacing w:after="30" w:before="30"/>
            </w:pPr>
            <w:r>
              <w:rPr>
                <w:b w:val="0"/>
                <w:sz w:val="18"/>
              </w:rPr>
              <w:t>OMIM only</w:t>
            </w:r>
          </w:p>
        </w:tc>
        <w:tc>
          <w:tcPr>
            <w:tcW w:type="dxa" w:w="3312"/>
          </w:tcPr>
          <w:p>
            <w:pPr>
              <w:spacing w:after="30" w:before="30"/>
            </w:pPr>
            <w:r>
              <w:rPr>
                <w:b w:val="0"/>
                <w:sz w:val="18"/>
              </w:rPr>
              <w:t>210720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PCNX1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PDCD6IPP2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18483556;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PDE4B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PDE4D</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PEBP4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PEX14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PIEZO1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PIGPP3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PIGU</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30531825;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PKHD1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PLXNB2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PMS2</w:t>
            </w:r>
          </w:p>
        </w:tc>
        <w:tc>
          <w:tcPr>
            <w:tcW w:type="dxa" w:w="1584"/>
          </w:tcPr>
          <w:p>
            <w:pPr>
              <w:spacing w:after="30" w:before="30"/>
            </w:pPr>
            <w:r>
              <w:rPr>
                <w:b w:val="0"/>
                <w:sz w:val="18"/>
              </w:rPr>
              <w:t>OMIM only</w:t>
            </w:r>
          </w:p>
        </w:tc>
        <w:tc>
          <w:tcPr>
            <w:tcW w:type="dxa" w:w="3312"/>
          </w:tcPr>
          <w:p>
            <w:pPr>
              <w:spacing w:after="30" w:before="30"/>
            </w:pPr>
            <w:r>
              <w:rPr>
                <w:b w:val="0"/>
                <w:sz w:val="18"/>
              </w:rPr>
              <w:t>619101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POFUT1</w:t>
            </w:r>
          </w:p>
        </w:tc>
        <w:tc>
          <w:tcPr>
            <w:tcW w:type="dxa" w:w="1584"/>
          </w:tcPr>
          <w:p>
            <w:pPr>
              <w:spacing w:after="30" w:before="30"/>
            </w:pPr>
            <w:r>
              <w:rPr>
                <w:b w:val="0"/>
                <w:sz w:val="18"/>
              </w:rPr>
              <w:t>OMIM only</w:t>
            </w:r>
          </w:p>
        </w:tc>
        <w:tc>
          <w:tcPr>
            <w:tcW w:type="dxa" w:w="3312"/>
          </w:tcPr>
          <w:p>
            <w:pPr>
              <w:spacing w:after="30" w:before="30"/>
            </w:pPr>
            <w:r>
              <w:rPr>
                <w:b w:val="0"/>
                <w:sz w:val="18"/>
              </w:rPr>
              <w:t>615327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POGLUT1</w:t>
            </w:r>
          </w:p>
        </w:tc>
        <w:tc>
          <w:tcPr>
            <w:tcW w:type="dxa" w:w="1584"/>
          </w:tcPr>
          <w:p>
            <w:pPr>
              <w:spacing w:after="30" w:before="30"/>
            </w:pPr>
            <w:r>
              <w:rPr>
                <w:b w:val="0"/>
                <w:sz w:val="18"/>
              </w:rPr>
              <w:t>OMIM only</w:t>
            </w:r>
          </w:p>
        </w:tc>
        <w:tc>
          <w:tcPr>
            <w:tcW w:type="dxa" w:w="3312"/>
          </w:tcPr>
          <w:p>
            <w:pPr>
              <w:spacing w:after="30" w:before="30"/>
            </w:pPr>
            <w:r>
              <w:rPr>
                <w:b w:val="0"/>
                <w:sz w:val="18"/>
              </w:rPr>
              <w:t>615696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POLA1</w:t>
            </w:r>
          </w:p>
        </w:tc>
        <w:tc>
          <w:tcPr>
            <w:tcW w:type="dxa" w:w="1584"/>
          </w:tcPr>
          <w:p>
            <w:pPr>
              <w:spacing w:after="30" w:before="30"/>
            </w:pPr>
            <w:r>
              <w:rPr>
                <w:b w:val="0"/>
                <w:sz w:val="18"/>
              </w:rPr>
              <w:t>OMIM only</w:t>
            </w:r>
          </w:p>
        </w:tc>
        <w:tc>
          <w:tcPr>
            <w:tcW w:type="dxa" w:w="3312"/>
          </w:tcPr>
          <w:p>
            <w:pPr>
              <w:spacing w:after="30" w:before="30"/>
            </w:pPr>
            <w:r>
              <w:rPr>
                <w:b w:val="0"/>
                <w:sz w:val="18"/>
              </w:rPr>
              <w:t>301220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POLH</w:t>
            </w:r>
          </w:p>
        </w:tc>
        <w:tc>
          <w:tcPr>
            <w:tcW w:type="dxa" w:w="1584"/>
          </w:tcPr>
          <w:p>
            <w:pPr>
              <w:spacing w:after="30" w:before="30"/>
            </w:pPr>
            <w:r>
              <w:rPr>
                <w:b w:val="0"/>
                <w:sz w:val="18"/>
              </w:rPr>
              <w:t>OMIM only</w:t>
            </w:r>
          </w:p>
        </w:tc>
        <w:tc>
          <w:tcPr>
            <w:tcW w:type="dxa" w:w="3312"/>
          </w:tcPr>
          <w:p>
            <w:pPr>
              <w:spacing w:after="30" w:before="30"/>
            </w:pPr>
            <w:r>
              <w:rPr>
                <w:b w:val="0"/>
                <w:sz w:val="18"/>
              </w:rPr>
              <w:t>278750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POMC</w:t>
            </w:r>
          </w:p>
        </w:tc>
        <w:tc>
          <w:tcPr>
            <w:tcW w:type="dxa" w:w="1584"/>
          </w:tcPr>
          <w:p>
            <w:pPr>
              <w:spacing w:after="30" w:before="30"/>
            </w:pPr>
            <w:r>
              <w:rPr>
                <w:b w:val="0"/>
                <w:sz w:val="18"/>
              </w:rPr>
              <w:t>Shared</w:t>
            </w:r>
          </w:p>
        </w:tc>
        <w:tc>
          <w:tcPr>
            <w:tcW w:type="dxa" w:w="3312"/>
          </w:tcPr>
          <w:p>
            <w:pPr>
              <w:spacing w:after="30" w:before="30"/>
            </w:pPr>
            <w:r>
              <w:rPr>
                <w:b w:val="0"/>
                <w:sz w:val="18"/>
              </w:rPr>
              <w:t>609734</w:t>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PPARGC1B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19340012; 29739929; 29895819; 30595370; 32835660; 36035146;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PPFIBP2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PPM1A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PRDM7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34737426;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PRELID1P5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PRKAR1A</w:t>
            </w:r>
          </w:p>
        </w:tc>
        <w:tc>
          <w:tcPr>
            <w:tcW w:type="dxa" w:w="1584"/>
          </w:tcPr>
          <w:p>
            <w:pPr>
              <w:spacing w:after="30" w:before="30"/>
            </w:pPr>
            <w:r>
              <w:rPr>
                <w:b w:val="0"/>
                <w:sz w:val="18"/>
              </w:rPr>
              <w:t>OMIM only</w:t>
            </w:r>
          </w:p>
        </w:tc>
        <w:tc>
          <w:tcPr>
            <w:tcW w:type="dxa" w:w="3312"/>
          </w:tcPr>
          <w:p>
            <w:pPr>
              <w:spacing w:after="30" w:before="30"/>
            </w:pPr>
            <w:r>
              <w:rPr>
                <w:b w:val="0"/>
                <w:sz w:val="18"/>
              </w:rPr>
              <w:t>160980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PSENEN</w:t>
            </w:r>
          </w:p>
        </w:tc>
        <w:tc>
          <w:tcPr>
            <w:tcW w:type="dxa" w:w="1584"/>
          </w:tcPr>
          <w:p>
            <w:pPr>
              <w:spacing w:after="30" w:before="30"/>
            </w:pPr>
            <w:r>
              <w:rPr>
                <w:b w:val="0"/>
                <w:sz w:val="18"/>
              </w:rPr>
              <w:t>OMIM only</w:t>
            </w:r>
          </w:p>
        </w:tc>
        <w:tc>
          <w:tcPr>
            <w:tcW w:type="dxa" w:w="3312"/>
          </w:tcPr>
          <w:p>
            <w:pPr>
              <w:spacing w:after="30" w:before="30"/>
            </w:pPr>
            <w:r>
              <w:rPr>
                <w:b w:val="0"/>
                <w:sz w:val="18"/>
              </w:rPr>
              <w:t>613736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PTCH1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PTEN</w:t>
            </w:r>
          </w:p>
        </w:tc>
        <w:tc>
          <w:tcPr>
            <w:tcW w:type="dxa" w:w="1584"/>
          </w:tcPr>
          <w:p>
            <w:pPr>
              <w:spacing w:after="30" w:before="30"/>
            </w:pPr>
            <w:r>
              <w:rPr>
                <w:b w:val="0"/>
                <w:sz w:val="18"/>
              </w:rPr>
              <w:t>OMIM only</w:t>
            </w:r>
          </w:p>
        </w:tc>
        <w:tc>
          <w:tcPr>
            <w:tcW w:type="dxa" w:w="3312"/>
          </w:tcPr>
          <w:p>
            <w:pPr>
              <w:spacing w:after="30" w:before="30"/>
            </w:pPr>
            <w:r>
              <w:rPr>
                <w:b w:val="0"/>
                <w:sz w:val="18"/>
              </w:rPr>
              <w:t>158350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PTPN11</w:t>
            </w:r>
          </w:p>
        </w:tc>
        <w:tc>
          <w:tcPr>
            <w:tcW w:type="dxa" w:w="1584"/>
          </w:tcPr>
          <w:p>
            <w:pPr>
              <w:spacing w:after="30" w:before="30"/>
            </w:pPr>
            <w:r>
              <w:rPr>
                <w:b w:val="0"/>
                <w:sz w:val="18"/>
              </w:rPr>
              <w:t>OMIM only</w:t>
            </w:r>
          </w:p>
        </w:tc>
        <w:tc>
          <w:tcPr>
            <w:tcW w:type="dxa" w:w="3312"/>
          </w:tcPr>
          <w:p>
            <w:pPr>
              <w:spacing w:after="30" w:before="30"/>
            </w:pPr>
            <w:r>
              <w:rPr>
                <w:b w:val="0"/>
                <w:sz w:val="18"/>
              </w:rPr>
              <w:t>151100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PTPN14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RAB11FIP2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29895819; 30595370; 30664655; 32835660;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RAB27A</w:t>
            </w:r>
          </w:p>
        </w:tc>
        <w:tc>
          <w:tcPr>
            <w:tcW w:type="dxa" w:w="1584"/>
          </w:tcPr>
          <w:p>
            <w:pPr>
              <w:spacing w:after="30" w:before="30"/>
            </w:pPr>
            <w:r>
              <w:rPr>
                <w:b w:val="0"/>
                <w:sz w:val="18"/>
              </w:rPr>
              <w:t>OMIM only</w:t>
            </w:r>
          </w:p>
        </w:tc>
        <w:tc>
          <w:tcPr>
            <w:tcW w:type="dxa" w:w="3312"/>
          </w:tcPr>
          <w:p>
            <w:pPr>
              <w:spacing w:after="30" w:before="30"/>
            </w:pPr>
            <w:r>
              <w:rPr>
                <w:b w:val="0"/>
                <w:sz w:val="18"/>
              </w:rPr>
              <w:t>607624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RAD51B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RAF1</w:t>
            </w:r>
          </w:p>
        </w:tc>
        <w:tc>
          <w:tcPr>
            <w:tcW w:type="dxa" w:w="1584"/>
          </w:tcPr>
          <w:p>
            <w:pPr>
              <w:spacing w:after="30" w:before="30"/>
            </w:pPr>
            <w:r>
              <w:rPr>
                <w:b w:val="0"/>
                <w:sz w:val="18"/>
              </w:rPr>
              <w:t>OMIM only</w:t>
            </w:r>
          </w:p>
        </w:tc>
        <w:tc>
          <w:tcPr>
            <w:tcW w:type="dxa" w:w="3312"/>
          </w:tcPr>
          <w:p>
            <w:pPr>
              <w:spacing w:after="30" w:before="30"/>
            </w:pPr>
            <w:r>
              <w:rPr>
                <w:b w:val="0"/>
                <w:sz w:val="18"/>
              </w:rPr>
              <w:t>611553; 611554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RALY</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25705849; 25963972; 29662168; 29739929; 30531825; 30595370;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RASA3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RECQL4</w:t>
            </w:r>
          </w:p>
        </w:tc>
        <w:tc>
          <w:tcPr>
            <w:tcW w:type="dxa" w:w="1584"/>
          </w:tcPr>
          <w:p>
            <w:pPr>
              <w:spacing w:after="30" w:before="30"/>
            </w:pPr>
            <w:r>
              <w:rPr>
                <w:b w:val="0"/>
                <w:sz w:val="18"/>
              </w:rPr>
              <w:t>OMIM only</w:t>
            </w:r>
          </w:p>
        </w:tc>
        <w:tc>
          <w:tcPr>
            <w:tcW w:type="dxa" w:w="3312"/>
          </w:tcPr>
          <w:p>
            <w:pPr>
              <w:spacing w:after="30" w:before="30"/>
            </w:pPr>
            <w:r>
              <w:rPr>
                <w:b w:val="0"/>
                <w:sz w:val="18"/>
              </w:rPr>
              <w:t>268400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RIT1</w:t>
            </w:r>
          </w:p>
        </w:tc>
        <w:tc>
          <w:tcPr>
            <w:tcW w:type="dxa" w:w="1584"/>
          </w:tcPr>
          <w:p>
            <w:pPr>
              <w:spacing w:after="30" w:before="30"/>
            </w:pPr>
            <w:r>
              <w:rPr>
                <w:b w:val="0"/>
                <w:sz w:val="18"/>
              </w:rPr>
              <w:t>OMIM only</w:t>
            </w:r>
          </w:p>
        </w:tc>
        <w:tc>
          <w:tcPr>
            <w:tcW w:type="dxa" w:w="3312"/>
          </w:tcPr>
          <w:p>
            <w:pPr>
              <w:spacing w:after="30" w:before="30"/>
            </w:pPr>
            <w:r>
              <w:rPr>
                <w:b w:val="0"/>
                <w:sz w:val="18"/>
              </w:rPr>
              <w:t>615355</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RN7SL720P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25705849; 29662168; 29739929; 30531825; 30595370;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RNF166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RNF5P1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RNU1-117P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17952075; 23548203; 26184321; 29662168; 29739929; 30531825; 30595370; 34648798;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RNU4-64P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35313536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RNU6-1313P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RNU6-211P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RNU6-366P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17952075; 18483556; 20585627; 23548203; 29662168; 29739929; 30166351; 30531825; 30595370; 33692100; 34737426; 34737440;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RNU6-440P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RNU6-921P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RNU6-929P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29109912;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RNU7-197P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RPL13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30166351; 34737440;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RPL18AP17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RPL23AP68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RPL34-DT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RPL6P14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RPL7AP79</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RPS2P1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18488028; 23548203;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RSPO2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RTEL1</w:t>
            </w:r>
          </w:p>
        </w:tc>
        <w:tc>
          <w:tcPr>
            <w:tcW w:type="dxa" w:w="1584"/>
          </w:tcPr>
          <w:p>
            <w:pPr>
              <w:spacing w:after="30" w:before="30"/>
            </w:pPr>
            <w:r>
              <w:rPr>
                <w:b w:val="0"/>
                <w:sz w:val="18"/>
              </w:rPr>
              <w:t>OMIM only</w:t>
            </w:r>
          </w:p>
        </w:tc>
        <w:tc>
          <w:tcPr>
            <w:tcW w:type="dxa" w:w="3312"/>
          </w:tcPr>
          <w:p>
            <w:pPr>
              <w:spacing w:after="30" w:before="30"/>
            </w:pPr>
            <w:r>
              <w:rPr>
                <w:b w:val="0"/>
                <w:sz w:val="18"/>
              </w:rPr>
              <w:t>615190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SAMD9</w:t>
            </w:r>
          </w:p>
        </w:tc>
        <w:tc>
          <w:tcPr>
            <w:tcW w:type="dxa" w:w="1584"/>
          </w:tcPr>
          <w:p>
            <w:pPr>
              <w:spacing w:after="30" w:before="30"/>
            </w:pPr>
            <w:r>
              <w:rPr>
                <w:b w:val="0"/>
                <w:sz w:val="18"/>
              </w:rPr>
              <w:t>OMIM only</w:t>
            </w:r>
          </w:p>
        </w:tc>
        <w:tc>
          <w:tcPr>
            <w:tcW w:type="dxa" w:w="3312"/>
          </w:tcPr>
          <w:p>
            <w:pPr>
              <w:spacing w:after="30" w:before="30"/>
            </w:pPr>
            <w:r>
              <w:rPr>
                <w:b w:val="0"/>
                <w:sz w:val="18"/>
              </w:rPr>
              <w:t>617053</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SAMHD1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SAMMSON</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32341527;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SCARB1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34648798</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SEMA6D</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30895295;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SGIP1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SGK1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SGPL1</w:t>
            </w:r>
          </w:p>
        </w:tc>
        <w:tc>
          <w:tcPr>
            <w:tcW w:type="dxa" w:w="1584"/>
          </w:tcPr>
          <w:p>
            <w:pPr>
              <w:spacing w:after="30" w:before="30"/>
            </w:pPr>
            <w:r>
              <w:rPr>
                <w:b w:val="0"/>
                <w:sz w:val="18"/>
              </w:rPr>
              <w:t>OMIM only</w:t>
            </w:r>
          </w:p>
        </w:tc>
        <w:tc>
          <w:tcPr>
            <w:tcW w:type="dxa" w:w="3312"/>
          </w:tcPr>
          <w:p>
            <w:pPr>
              <w:spacing w:after="30" w:before="30"/>
            </w:pPr>
            <w:r>
              <w:rPr>
                <w:b w:val="0"/>
                <w:sz w:val="18"/>
              </w:rPr>
              <w:t>617575</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SH3GL3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SHC4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SHOC2</w:t>
            </w:r>
          </w:p>
        </w:tc>
        <w:tc>
          <w:tcPr>
            <w:tcW w:type="dxa" w:w="1584"/>
          </w:tcPr>
          <w:p>
            <w:pPr>
              <w:spacing w:after="30" w:before="30"/>
            </w:pPr>
            <w:r>
              <w:rPr>
                <w:b w:val="0"/>
                <w:sz w:val="18"/>
              </w:rPr>
              <w:t>OMIM only</w:t>
            </w:r>
          </w:p>
        </w:tc>
        <w:tc>
          <w:tcPr>
            <w:tcW w:type="dxa" w:w="3312"/>
          </w:tcPr>
          <w:p>
            <w:pPr>
              <w:spacing w:after="30" w:before="30"/>
            </w:pPr>
            <w:r>
              <w:rPr>
                <w:b w:val="0"/>
                <w:sz w:val="18"/>
              </w:rPr>
              <w:t>607721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SIK1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SLA2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SLC12A1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SLC12A9</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33692100;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SLC17A5</w:t>
            </w:r>
          </w:p>
        </w:tc>
        <w:tc>
          <w:tcPr>
            <w:tcW w:type="dxa" w:w="1584"/>
          </w:tcPr>
          <w:p>
            <w:pPr>
              <w:spacing w:after="30" w:before="30"/>
            </w:pPr>
            <w:r>
              <w:rPr>
                <w:b w:val="0"/>
                <w:sz w:val="18"/>
              </w:rPr>
              <w:t>OMIM only</w:t>
            </w:r>
          </w:p>
        </w:tc>
        <w:tc>
          <w:tcPr>
            <w:tcW w:type="dxa" w:w="3312"/>
          </w:tcPr>
          <w:p>
            <w:pPr>
              <w:spacing w:after="30" w:before="30"/>
            </w:pPr>
            <w:r>
              <w:rPr>
                <w:b w:val="0"/>
                <w:sz w:val="18"/>
              </w:rPr>
              <w:t>269920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SLC24A4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17952075; 18483556; 20585627; 23548203; 26184321; 29662168; 29739929; 30166351; 30531825; 30595370; 32341527; 33692100; 34737426; 34737440;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SLC24A5</w:t>
            </w:r>
          </w:p>
        </w:tc>
        <w:tc>
          <w:tcPr>
            <w:tcW w:type="dxa" w:w="1584"/>
          </w:tcPr>
          <w:p>
            <w:pPr>
              <w:spacing w:after="30" w:before="30"/>
            </w:pPr>
            <w:r>
              <w:rPr>
                <w:b w:val="0"/>
                <w:sz w:val="18"/>
              </w:rPr>
              <w:t>Shared</w:t>
            </w:r>
          </w:p>
        </w:tc>
        <w:tc>
          <w:tcPr>
            <w:tcW w:type="dxa" w:w="3312"/>
          </w:tcPr>
          <w:p>
            <w:pPr>
              <w:spacing w:after="30" w:before="30"/>
            </w:pPr>
            <w:r>
              <w:rPr>
                <w:b w:val="0"/>
                <w:sz w:val="18"/>
              </w:rPr>
              <w:t>113750</w:t>
            </w:r>
          </w:p>
        </w:tc>
        <w:tc>
          <w:tcPr>
            <w:tcW w:type="dxa" w:w="7200"/>
          </w:tcPr>
          <w:p>
            <w:pPr>
              <w:spacing w:after="30" w:before="30"/>
            </w:pPr>
            <w:r>
              <w:rPr>
                <w:b w:val="0"/>
                <w:sz w:val="18"/>
              </w:rPr>
              <w:t>26926045; 29195075; 30595370; 30664655; 30895295; 31315583; 32341527; 33600456; 33692100; 34570997; 34737426; 42586059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SLC29A3</w:t>
            </w:r>
          </w:p>
        </w:tc>
        <w:tc>
          <w:tcPr>
            <w:tcW w:type="dxa" w:w="1584"/>
          </w:tcPr>
          <w:p>
            <w:pPr>
              <w:spacing w:after="30" w:before="30"/>
            </w:pPr>
            <w:r>
              <w:rPr>
                <w:b w:val="0"/>
                <w:sz w:val="18"/>
              </w:rPr>
              <w:t>OMIM only</w:t>
            </w:r>
          </w:p>
        </w:tc>
        <w:tc>
          <w:tcPr>
            <w:tcW w:type="dxa" w:w="3312"/>
          </w:tcPr>
          <w:p>
            <w:pPr>
              <w:spacing w:after="30" w:before="30"/>
            </w:pPr>
            <w:r>
              <w:rPr>
                <w:b w:val="0"/>
                <w:sz w:val="18"/>
              </w:rPr>
              <w:t>602782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SLC38A2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SLC45A2</w:t>
            </w:r>
          </w:p>
        </w:tc>
        <w:tc>
          <w:tcPr>
            <w:tcW w:type="dxa" w:w="1584"/>
          </w:tcPr>
          <w:p>
            <w:pPr>
              <w:spacing w:after="30" w:before="30"/>
            </w:pPr>
            <w:r>
              <w:rPr>
                <w:b w:val="0"/>
                <w:sz w:val="18"/>
              </w:rPr>
              <w:t>Shared</w:t>
            </w:r>
          </w:p>
        </w:tc>
        <w:tc>
          <w:tcPr>
            <w:tcW w:type="dxa" w:w="3312"/>
          </w:tcPr>
          <w:p>
            <w:pPr>
              <w:spacing w:after="30" w:before="30"/>
            </w:pPr>
            <w:r>
              <w:rPr>
                <w:b w:val="0"/>
                <w:sz w:val="18"/>
              </w:rPr>
              <w:t>227240; 606574</w:t>
            </w:r>
          </w:p>
        </w:tc>
        <w:tc>
          <w:tcPr>
            <w:tcW w:type="dxa" w:w="7200"/>
          </w:tcPr>
          <w:p>
            <w:pPr>
              <w:spacing w:after="30" w:before="30"/>
            </w:pPr>
            <w:r>
              <w:rPr>
                <w:b w:val="0"/>
                <w:sz w:val="18"/>
              </w:rPr>
              <w:t>18483556; 19340012; 20585627; 25963972; 26184321; 26926045; 29662168; 29739929; 30166351; 30531825; 30595370; 30664655; 31315583; 32341527; 33600456; 33692100; 34737426; 34737440; 36536295; 36672889;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SLC49A4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SLC6A17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SMARCAL1</w:t>
            </w:r>
          </w:p>
        </w:tc>
        <w:tc>
          <w:tcPr>
            <w:tcW w:type="dxa" w:w="1584"/>
          </w:tcPr>
          <w:p>
            <w:pPr>
              <w:spacing w:after="30" w:before="30"/>
            </w:pPr>
            <w:r>
              <w:rPr>
                <w:b w:val="0"/>
                <w:sz w:val="18"/>
              </w:rPr>
              <w:t>OMIM only</w:t>
            </w:r>
          </w:p>
        </w:tc>
        <w:tc>
          <w:tcPr>
            <w:tcW w:type="dxa" w:w="3312"/>
          </w:tcPr>
          <w:p>
            <w:pPr>
              <w:spacing w:after="30" w:before="30"/>
            </w:pPr>
            <w:r>
              <w:rPr>
                <w:b w:val="0"/>
                <w:sz w:val="18"/>
              </w:rPr>
              <w:t>242900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SMIM38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SMO</w:t>
            </w:r>
          </w:p>
        </w:tc>
        <w:tc>
          <w:tcPr>
            <w:tcW w:type="dxa" w:w="1584"/>
          </w:tcPr>
          <w:p>
            <w:pPr>
              <w:spacing w:after="30" w:before="30"/>
            </w:pPr>
            <w:r>
              <w:rPr>
                <w:b w:val="0"/>
                <w:sz w:val="18"/>
              </w:rPr>
              <w:t>OMIM only</w:t>
            </w:r>
          </w:p>
        </w:tc>
        <w:tc>
          <w:tcPr>
            <w:tcW w:type="dxa" w:w="3312"/>
          </w:tcPr>
          <w:p>
            <w:pPr>
              <w:spacing w:after="30" w:before="30"/>
            </w:pPr>
            <w:r>
              <w:rPr>
                <w:b w:val="0"/>
                <w:sz w:val="18"/>
              </w:rPr>
              <w:t>601707</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SNX16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SORBS2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30895295; 35313536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SOX10</w:t>
            </w:r>
          </w:p>
        </w:tc>
        <w:tc>
          <w:tcPr>
            <w:tcW w:type="dxa" w:w="1584"/>
          </w:tcPr>
          <w:p>
            <w:pPr>
              <w:spacing w:after="30" w:before="30"/>
            </w:pPr>
            <w:r>
              <w:rPr>
                <w:b w:val="0"/>
                <w:sz w:val="18"/>
              </w:rPr>
              <w:t>OMIM only</w:t>
            </w:r>
          </w:p>
        </w:tc>
        <w:tc>
          <w:tcPr>
            <w:tcW w:type="dxa" w:w="3312"/>
          </w:tcPr>
          <w:p>
            <w:pPr>
              <w:spacing w:after="30" w:before="30"/>
            </w:pPr>
            <w:r>
              <w:rPr>
                <w:b w:val="0"/>
                <w:sz w:val="18"/>
              </w:rPr>
              <w:t>609136; 611584; 613266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SOX5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SOX6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SP2-AS1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SPAG16-DT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 35313536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SPATA2L</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SPATA33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25705849; 30166351; 30531825; 34737426; 34737440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SPG7</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30166351; 32341527; 34737426; 34737440;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SPIRE2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30531825; 30595370; 34737426;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SPRED1</w:t>
            </w:r>
          </w:p>
        </w:tc>
        <w:tc>
          <w:tcPr>
            <w:tcW w:type="dxa" w:w="1584"/>
          </w:tcPr>
          <w:p>
            <w:pPr>
              <w:spacing w:after="30" w:before="30"/>
            </w:pPr>
            <w:r>
              <w:rPr>
                <w:b w:val="0"/>
                <w:sz w:val="18"/>
              </w:rPr>
              <w:t>OMIM only</w:t>
            </w:r>
          </w:p>
        </w:tc>
        <w:tc>
          <w:tcPr>
            <w:tcW w:type="dxa" w:w="3312"/>
          </w:tcPr>
          <w:p>
            <w:pPr>
              <w:spacing w:after="30" w:before="30"/>
            </w:pPr>
            <w:r>
              <w:rPr>
                <w:b w:val="0"/>
                <w:sz w:val="18"/>
              </w:rPr>
              <w:t>611431</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SRC</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ST3GAL5</w:t>
            </w:r>
          </w:p>
        </w:tc>
        <w:tc>
          <w:tcPr>
            <w:tcW w:type="dxa" w:w="1584"/>
          </w:tcPr>
          <w:p>
            <w:pPr>
              <w:spacing w:after="30" w:before="30"/>
            </w:pPr>
            <w:r>
              <w:rPr>
                <w:b w:val="0"/>
                <w:sz w:val="18"/>
              </w:rPr>
              <w:t>OMIM only</w:t>
            </w:r>
          </w:p>
        </w:tc>
        <w:tc>
          <w:tcPr>
            <w:tcW w:type="dxa" w:w="3312"/>
          </w:tcPr>
          <w:p>
            <w:pPr>
              <w:spacing w:after="30" w:before="30"/>
            </w:pPr>
            <w:r>
              <w:rPr>
                <w:b w:val="0"/>
                <w:sz w:val="18"/>
              </w:rPr>
              <w:t>609056</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STAR</w:t>
            </w:r>
          </w:p>
        </w:tc>
        <w:tc>
          <w:tcPr>
            <w:tcW w:type="dxa" w:w="1584"/>
          </w:tcPr>
          <w:p>
            <w:pPr>
              <w:spacing w:after="30" w:before="30"/>
            </w:pPr>
            <w:r>
              <w:rPr>
                <w:b w:val="0"/>
                <w:sz w:val="18"/>
              </w:rPr>
              <w:t>OMIM only</w:t>
            </w:r>
          </w:p>
        </w:tc>
        <w:tc>
          <w:tcPr>
            <w:tcW w:type="dxa" w:w="3312"/>
          </w:tcPr>
          <w:p>
            <w:pPr>
              <w:spacing w:after="30" w:before="30"/>
            </w:pPr>
            <w:r>
              <w:rPr>
                <w:b w:val="0"/>
                <w:sz w:val="18"/>
              </w:rPr>
              <w:t>201710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STK11</w:t>
            </w:r>
          </w:p>
        </w:tc>
        <w:tc>
          <w:tcPr>
            <w:tcW w:type="dxa" w:w="1584"/>
          </w:tcPr>
          <w:p>
            <w:pPr>
              <w:spacing w:after="30" w:before="30"/>
            </w:pPr>
            <w:r>
              <w:rPr>
                <w:b w:val="0"/>
                <w:sz w:val="18"/>
              </w:rPr>
              <w:t>OMIM only</w:t>
            </w:r>
          </w:p>
        </w:tc>
        <w:tc>
          <w:tcPr>
            <w:tcW w:type="dxa" w:w="3312"/>
          </w:tcPr>
          <w:p>
            <w:pPr>
              <w:spacing w:after="30" w:before="30"/>
            </w:pPr>
            <w:r>
              <w:rPr>
                <w:b w:val="0"/>
                <w:sz w:val="18"/>
              </w:rPr>
              <w:t>175200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SYNE2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TAC4-AS1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TACC1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TBCD</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TCF25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34737426;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TERC</w:t>
            </w:r>
          </w:p>
        </w:tc>
        <w:tc>
          <w:tcPr>
            <w:tcW w:type="dxa" w:w="1584"/>
          </w:tcPr>
          <w:p>
            <w:pPr>
              <w:spacing w:after="30" w:before="30"/>
            </w:pPr>
            <w:r>
              <w:rPr>
                <w:b w:val="0"/>
                <w:sz w:val="18"/>
              </w:rPr>
              <w:t>OMIM only</w:t>
            </w:r>
          </w:p>
        </w:tc>
        <w:tc>
          <w:tcPr>
            <w:tcW w:type="dxa" w:w="3312"/>
          </w:tcPr>
          <w:p>
            <w:pPr>
              <w:spacing w:after="30" w:before="30"/>
            </w:pPr>
            <w:r>
              <w:rPr>
                <w:b w:val="0"/>
                <w:sz w:val="18"/>
              </w:rPr>
              <w:t>127550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TERT</w:t>
            </w:r>
          </w:p>
        </w:tc>
        <w:tc>
          <w:tcPr>
            <w:tcW w:type="dxa" w:w="1584"/>
          </w:tcPr>
          <w:p>
            <w:pPr>
              <w:spacing w:after="30" w:before="30"/>
            </w:pPr>
            <w:r>
              <w:rPr>
                <w:b w:val="0"/>
                <w:sz w:val="18"/>
              </w:rPr>
              <w:t>OMIM only</w:t>
            </w:r>
          </w:p>
        </w:tc>
        <w:tc>
          <w:tcPr>
            <w:tcW w:type="dxa" w:w="3312"/>
          </w:tcPr>
          <w:p>
            <w:pPr>
              <w:spacing w:after="30" w:before="30"/>
            </w:pPr>
            <w:r>
              <w:rPr>
                <w:b w:val="0"/>
                <w:sz w:val="18"/>
              </w:rPr>
              <w:t>613989</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TESHL</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TGDS</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29739929;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THNSL2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TINF2</w:t>
            </w:r>
          </w:p>
        </w:tc>
        <w:tc>
          <w:tcPr>
            <w:tcW w:type="dxa" w:w="1584"/>
          </w:tcPr>
          <w:p>
            <w:pPr>
              <w:spacing w:after="30" w:before="30"/>
            </w:pPr>
            <w:r>
              <w:rPr>
                <w:b w:val="0"/>
                <w:sz w:val="18"/>
              </w:rPr>
              <w:t>OMIM only</w:t>
            </w:r>
          </w:p>
        </w:tc>
        <w:tc>
          <w:tcPr>
            <w:tcW w:type="dxa" w:w="3312"/>
          </w:tcPr>
          <w:p>
            <w:pPr>
              <w:spacing w:after="30" w:before="30"/>
            </w:pPr>
            <w:r>
              <w:rPr>
                <w:b w:val="0"/>
                <w:sz w:val="18"/>
              </w:rPr>
              <w:t>613990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TIPARP-AS1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TMCC2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TMEM163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TMEM258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TMTC3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TP63</w:t>
            </w:r>
          </w:p>
        </w:tc>
        <w:tc>
          <w:tcPr>
            <w:tcW w:type="dxa" w:w="1584"/>
          </w:tcPr>
          <w:p>
            <w:pPr>
              <w:spacing w:after="30" w:before="30"/>
            </w:pPr>
            <w:r>
              <w:rPr>
                <w:b w:val="0"/>
                <w:sz w:val="18"/>
              </w:rPr>
              <w:t>Shared</w:t>
            </w:r>
          </w:p>
        </w:tc>
        <w:tc>
          <w:tcPr>
            <w:tcW w:type="dxa" w:w="3312"/>
          </w:tcPr>
          <w:p>
            <w:pPr>
              <w:spacing w:after="30" w:before="30"/>
            </w:pPr>
            <w:r>
              <w:rPr>
                <w:b w:val="0"/>
                <w:sz w:val="18"/>
              </w:rPr>
              <w:t>103285</w:t>
            </w:r>
          </w:p>
        </w:tc>
        <w:tc>
          <w:tcPr>
            <w:tcW w:type="dxa" w:w="7200"/>
          </w:tcPr>
          <w:p>
            <w:pPr>
              <w:spacing w:after="30" w:before="30"/>
            </w:pPr>
            <w:r>
              <w:rPr>
                <w:b w:val="0"/>
                <w:sz w:val="18"/>
              </w:rPr>
              <w:t>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TPCN2</w:t>
            </w:r>
          </w:p>
        </w:tc>
        <w:tc>
          <w:tcPr>
            <w:tcW w:type="dxa" w:w="1584"/>
          </w:tcPr>
          <w:p>
            <w:pPr>
              <w:spacing w:after="30" w:before="30"/>
            </w:pPr>
            <w:r>
              <w:rPr>
                <w:b w:val="0"/>
                <w:sz w:val="18"/>
              </w:rPr>
              <w:t>Shared</w:t>
            </w:r>
          </w:p>
        </w:tc>
        <w:tc>
          <w:tcPr>
            <w:tcW w:type="dxa" w:w="3312"/>
          </w:tcPr>
          <w:p>
            <w:pPr>
              <w:spacing w:after="30" w:before="30"/>
            </w:pPr>
            <w:r>
              <w:rPr>
                <w:b w:val="0"/>
                <w:sz w:val="18"/>
              </w:rPr>
              <w:t>612267</w:t>
            </w:r>
          </w:p>
        </w:tc>
        <w:tc>
          <w:tcPr>
            <w:tcW w:type="dxa" w:w="7200"/>
          </w:tcPr>
          <w:p>
            <w:pPr>
              <w:spacing w:after="30" w:before="30"/>
            </w:pPr>
            <w:r>
              <w:rPr>
                <w:b w:val="0"/>
                <w:sz w:val="18"/>
              </w:rPr>
              <w:t>18488028; 20585627; 26184321; 29662168; 29739929; 30531825; 30595370; 32341527; 34737426; 34737440;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TPM3P2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TPRG1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30595370;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TRPC4AP</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TRPS1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30595370;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TSC1</w:t>
            </w:r>
          </w:p>
        </w:tc>
        <w:tc>
          <w:tcPr>
            <w:tcW w:type="dxa" w:w="1584"/>
          </w:tcPr>
          <w:p>
            <w:pPr>
              <w:spacing w:after="30" w:before="30"/>
            </w:pPr>
            <w:r>
              <w:rPr>
                <w:b w:val="0"/>
                <w:sz w:val="18"/>
              </w:rPr>
              <w:t>OMIM only</w:t>
            </w:r>
          </w:p>
        </w:tc>
        <w:tc>
          <w:tcPr>
            <w:tcW w:type="dxa" w:w="3312"/>
          </w:tcPr>
          <w:p>
            <w:pPr>
              <w:spacing w:after="30" w:before="30"/>
            </w:pPr>
            <w:r>
              <w:rPr>
                <w:b w:val="0"/>
                <w:sz w:val="18"/>
              </w:rPr>
              <w:t>191100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TSC2</w:t>
            </w:r>
          </w:p>
        </w:tc>
        <w:tc>
          <w:tcPr>
            <w:tcW w:type="dxa" w:w="1584"/>
          </w:tcPr>
          <w:p>
            <w:pPr>
              <w:spacing w:after="30" w:before="30"/>
            </w:pPr>
            <w:r>
              <w:rPr>
                <w:b w:val="0"/>
                <w:sz w:val="18"/>
              </w:rPr>
              <w:t>OMIM only</w:t>
            </w:r>
          </w:p>
        </w:tc>
        <w:tc>
          <w:tcPr>
            <w:tcW w:type="dxa" w:w="3312"/>
          </w:tcPr>
          <w:p>
            <w:pPr>
              <w:spacing w:after="30" w:before="30"/>
            </w:pPr>
            <w:r>
              <w:rPr>
                <w:b w:val="0"/>
                <w:sz w:val="18"/>
              </w:rPr>
              <w:t>613254</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TSPAN10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30166351; 30531825; 30595370; 33692100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TUBB3</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34737426; 36536295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TUBB4BP4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TWIST2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TYR</w:t>
            </w:r>
          </w:p>
        </w:tc>
        <w:tc>
          <w:tcPr>
            <w:tcW w:type="dxa" w:w="1584"/>
          </w:tcPr>
          <w:p>
            <w:pPr>
              <w:spacing w:after="30" w:before="30"/>
            </w:pPr>
            <w:r>
              <w:rPr>
                <w:b w:val="0"/>
                <w:sz w:val="18"/>
              </w:rPr>
              <w:t>Shared</w:t>
            </w:r>
          </w:p>
        </w:tc>
        <w:tc>
          <w:tcPr>
            <w:tcW w:type="dxa" w:w="3312"/>
          </w:tcPr>
          <w:p>
            <w:pPr>
              <w:spacing w:after="30" w:before="30"/>
            </w:pPr>
            <w:r>
              <w:rPr>
                <w:b w:val="0"/>
                <w:sz w:val="18"/>
              </w:rPr>
              <w:t>203100; 601800; 606952</w:t>
            </w:r>
          </w:p>
        </w:tc>
        <w:tc>
          <w:tcPr>
            <w:tcW w:type="dxa" w:w="7200"/>
          </w:tcPr>
          <w:p>
            <w:pPr>
              <w:spacing w:after="30" w:before="30"/>
            </w:pPr>
            <w:r>
              <w:rPr>
                <w:b w:val="0"/>
                <w:sz w:val="18"/>
              </w:rPr>
              <w:t>17952075; 19340012; 20585627; 23548203; 29662168; 29739929; 30531825; 30595370; 30664655; 31315583; 32341527; 33692100;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TYRP1</w:t>
            </w:r>
          </w:p>
        </w:tc>
        <w:tc>
          <w:tcPr>
            <w:tcW w:type="dxa" w:w="1584"/>
          </w:tcPr>
          <w:p>
            <w:pPr>
              <w:spacing w:after="30" w:before="30"/>
            </w:pPr>
            <w:r>
              <w:rPr>
                <w:b w:val="0"/>
                <w:sz w:val="18"/>
              </w:rPr>
              <w:t>Shared</w:t>
            </w:r>
          </w:p>
        </w:tc>
        <w:tc>
          <w:tcPr>
            <w:tcW w:type="dxa" w:w="3312"/>
          </w:tcPr>
          <w:p>
            <w:pPr>
              <w:spacing w:after="30" w:before="30"/>
            </w:pPr>
            <w:r>
              <w:rPr>
                <w:b w:val="0"/>
                <w:sz w:val="18"/>
              </w:rPr>
              <w:t>203290</w:t>
            </w:r>
          </w:p>
        </w:tc>
        <w:tc>
          <w:tcPr>
            <w:tcW w:type="dxa" w:w="7200"/>
          </w:tcPr>
          <w:p>
            <w:pPr>
              <w:spacing w:after="30" w:before="30"/>
            </w:pPr>
            <w:r>
              <w:rPr>
                <w:b w:val="0"/>
                <w:sz w:val="18"/>
              </w:rPr>
              <w:t>32341527;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U6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30895295</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USP9X</w:t>
            </w:r>
          </w:p>
        </w:tc>
        <w:tc>
          <w:tcPr>
            <w:tcW w:type="dxa" w:w="1584"/>
          </w:tcPr>
          <w:p>
            <w:pPr>
              <w:spacing w:after="30" w:before="30"/>
            </w:pPr>
            <w:r>
              <w:rPr>
                <w:b w:val="0"/>
                <w:sz w:val="18"/>
              </w:rPr>
              <w:t>OMIM only</w:t>
            </w:r>
          </w:p>
        </w:tc>
        <w:tc>
          <w:tcPr>
            <w:tcW w:type="dxa" w:w="3312"/>
          </w:tcPr>
          <w:p>
            <w:pPr>
              <w:spacing w:after="30" w:before="30"/>
            </w:pPr>
            <w:r>
              <w:rPr>
                <w:b w:val="0"/>
                <w:sz w:val="18"/>
              </w:rPr>
              <w:t>300968</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UVSSA</w:t>
            </w:r>
          </w:p>
        </w:tc>
        <w:tc>
          <w:tcPr>
            <w:tcW w:type="dxa" w:w="1584"/>
          </w:tcPr>
          <w:p>
            <w:pPr>
              <w:spacing w:after="30" w:before="30"/>
            </w:pPr>
            <w:r>
              <w:rPr>
                <w:b w:val="0"/>
                <w:sz w:val="18"/>
              </w:rPr>
              <w:t>OMIM only</w:t>
            </w:r>
          </w:p>
        </w:tc>
        <w:tc>
          <w:tcPr>
            <w:tcW w:type="dxa" w:w="3312"/>
          </w:tcPr>
          <w:p>
            <w:pPr>
              <w:spacing w:after="30" w:before="30"/>
            </w:pPr>
            <w:r>
              <w:rPr>
                <w:b w:val="0"/>
                <w:sz w:val="18"/>
              </w:rPr>
              <w:t>614640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VGLL4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VPS9D1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29739929; 34737426;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VPS9D1-AS1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34737426;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WHAMMP2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18483556;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WNT7B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38728357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WRAP53</w:t>
            </w:r>
          </w:p>
        </w:tc>
        <w:tc>
          <w:tcPr>
            <w:tcW w:type="dxa" w:w="1584"/>
          </w:tcPr>
          <w:p>
            <w:pPr>
              <w:spacing w:after="30" w:before="30"/>
            </w:pPr>
            <w:r>
              <w:rPr>
                <w:b w:val="0"/>
                <w:sz w:val="18"/>
              </w:rPr>
              <w:t>OMIM only</w:t>
            </w:r>
          </w:p>
        </w:tc>
        <w:tc>
          <w:tcPr>
            <w:tcW w:type="dxa" w:w="3312"/>
          </w:tcPr>
          <w:p>
            <w:pPr>
              <w:spacing w:after="30" w:before="30"/>
            </w:pPr>
            <w:r>
              <w:rPr>
                <w:b w:val="0"/>
                <w:sz w:val="18"/>
              </w:rPr>
              <w:t>613988</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WRN</w:t>
            </w:r>
          </w:p>
        </w:tc>
        <w:tc>
          <w:tcPr>
            <w:tcW w:type="dxa" w:w="1584"/>
          </w:tcPr>
          <w:p>
            <w:pPr>
              <w:spacing w:after="30" w:before="30"/>
            </w:pPr>
            <w:r>
              <w:rPr>
                <w:b w:val="0"/>
                <w:sz w:val="18"/>
              </w:rPr>
              <w:t>OMIM only</w:t>
            </w:r>
          </w:p>
        </w:tc>
        <w:tc>
          <w:tcPr>
            <w:tcW w:type="dxa" w:w="3312"/>
          </w:tcPr>
          <w:p>
            <w:pPr>
              <w:spacing w:after="30" w:before="30"/>
            </w:pPr>
            <w:r>
              <w:rPr>
                <w:b w:val="0"/>
                <w:sz w:val="18"/>
              </w:rPr>
              <w:t>277700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XPA</w:t>
            </w:r>
          </w:p>
        </w:tc>
        <w:tc>
          <w:tcPr>
            <w:tcW w:type="dxa" w:w="1584"/>
          </w:tcPr>
          <w:p>
            <w:pPr>
              <w:spacing w:after="30" w:before="30"/>
            </w:pPr>
            <w:r>
              <w:rPr>
                <w:b w:val="0"/>
                <w:sz w:val="18"/>
              </w:rPr>
              <w:t>OMIM only</w:t>
            </w:r>
          </w:p>
        </w:tc>
        <w:tc>
          <w:tcPr>
            <w:tcW w:type="dxa" w:w="3312"/>
          </w:tcPr>
          <w:p>
            <w:pPr>
              <w:spacing w:after="30" w:before="30"/>
            </w:pPr>
            <w:r>
              <w:rPr>
                <w:b w:val="0"/>
                <w:sz w:val="18"/>
              </w:rPr>
              <w:t>278700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XPC</w:t>
            </w:r>
          </w:p>
        </w:tc>
        <w:tc>
          <w:tcPr>
            <w:tcW w:type="dxa" w:w="1584"/>
          </w:tcPr>
          <w:p>
            <w:pPr>
              <w:spacing w:after="30" w:before="30"/>
            </w:pPr>
            <w:r>
              <w:rPr>
                <w:b w:val="0"/>
                <w:sz w:val="18"/>
              </w:rPr>
              <w:t>OMIM only</w:t>
            </w:r>
          </w:p>
        </w:tc>
        <w:tc>
          <w:tcPr>
            <w:tcW w:type="dxa" w:w="3312"/>
          </w:tcPr>
          <w:p>
            <w:pPr>
              <w:spacing w:after="30" w:before="30"/>
            </w:pPr>
            <w:r>
              <w:rPr>
                <w:b w:val="0"/>
                <w:sz w:val="18"/>
              </w:rPr>
              <w:t>278720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Y_RNA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30895295;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ZBTB38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29662168; 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ZC3H18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ZFP36L1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ZFPM1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ZFYVE16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ZMIZ1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ZMPSTE24</w:t>
            </w:r>
          </w:p>
        </w:tc>
        <w:tc>
          <w:tcPr>
            <w:tcW w:type="dxa" w:w="1584"/>
          </w:tcPr>
          <w:p>
            <w:pPr>
              <w:spacing w:after="30" w:before="30"/>
            </w:pPr>
            <w:r>
              <w:rPr>
                <w:b w:val="0"/>
                <w:sz w:val="18"/>
              </w:rPr>
              <w:t>OMIM only</w:t>
            </w:r>
          </w:p>
        </w:tc>
        <w:tc>
          <w:tcPr>
            <w:tcW w:type="dxa" w:w="3312"/>
          </w:tcPr>
          <w:p>
            <w:pPr>
              <w:spacing w:after="30" w:before="30"/>
            </w:pPr>
            <w:r>
              <w:rPr>
                <w:b w:val="0"/>
                <w:sz w:val="18"/>
              </w:rPr>
              <w:t>608612</w:t>
            </w:r>
          </w:p>
        </w:tc>
        <w:tc>
          <w:tcPr>
            <w:tcW w:type="dxa" w:w="7200"/>
          </w:tcPr>
          <w:p>
            <w:pPr>
              <w:spacing w:after="30" w:before="30"/>
            </w:pPr>
            <w:r>
              <w:rPr>
                <w:b w:val="0"/>
                <w:sz w:val="18"/>
              </w:rPr>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ZNF276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34737426; 36536295; 36672889</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ZNF778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30595370; 34737426</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ZNF831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w:t>
            </w:r>
          </w:p>
        </w:tc>
      </w:tr>
      <w:tr>
        <w:trPr>
          <w:cantSplit/>
        </w:trPr>
        <w:tc>
          <w:tcPr>
            <w:tcW w:type="dxa" w:w="1440"/>
          </w:tcPr>
          <w:p>
            <w:pPr>
              <w:spacing w:after="30" w:before="30"/>
            </w:pPr>
            <w:r>
              <w:rPr>
                <w:b w:val="0"/>
                <w:sz w:val="18"/>
              </w:rPr>
              <w:t>pigmentation</w:t>
            </w:r>
          </w:p>
        </w:tc>
        <w:tc>
          <w:tcPr>
            <w:tcW w:type="dxa" w:w="1440"/>
          </w:tcPr>
          <w:p>
            <w:pPr>
              <w:spacing w:after="30" w:before="30"/>
            </w:pPr>
            <w:r>
              <w:rPr>
                <w:b w:val="0"/>
                <w:sz w:val="18"/>
              </w:rPr>
              <w:t>ZNG1A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30531825; 30595370; 32341527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ALX4</w:t>
            </w:r>
          </w:p>
        </w:tc>
        <w:tc>
          <w:tcPr>
            <w:tcW w:type="dxa" w:w="1584"/>
          </w:tcPr>
          <w:p>
            <w:pPr>
              <w:spacing w:after="30" w:before="30"/>
            </w:pPr>
            <w:r>
              <w:rPr>
                <w:b w:val="0"/>
                <w:sz w:val="18"/>
              </w:rPr>
              <w:t>Shared</w:t>
            </w:r>
          </w:p>
        </w:tc>
        <w:tc>
          <w:tcPr>
            <w:tcW w:type="dxa" w:w="3312"/>
          </w:tcPr>
          <w:p>
            <w:pPr>
              <w:spacing w:after="30" w:before="30"/>
            </w:pPr>
            <w:r>
              <w:rPr>
                <w:b w:val="0"/>
                <w:sz w:val="18"/>
              </w:rPr>
              <w:t>609597; 613451; 615529</w:t>
            </w:r>
          </w:p>
        </w:tc>
        <w:tc>
          <w:tcPr>
            <w:tcW w:type="dxa" w:w="7200"/>
          </w:tcPr>
          <w:p>
            <w:pPr>
              <w:spacing w:after="30" w:before="30"/>
            </w:pPr>
            <w:r>
              <w:rPr>
                <w:b w:val="0"/>
                <w:sz w:val="18"/>
              </w:rPr>
              <w:t>27182965; 29895819; 42190866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BCL2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29895819; 42190866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CCDST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19896111;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CIR1P1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37565938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CIROZ</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29895819; 42190866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EDAR</w:t>
            </w:r>
          </w:p>
        </w:tc>
        <w:tc>
          <w:tcPr>
            <w:tcW w:type="dxa" w:w="1584"/>
          </w:tcPr>
          <w:p>
            <w:pPr>
              <w:spacing w:after="30" w:before="30"/>
            </w:pPr>
            <w:r>
              <w:rPr>
                <w:b w:val="0"/>
                <w:sz w:val="18"/>
              </w:rPr>
              <w:t>Shared</w:t>
            </w:r>
          </w:p>
        </w:tc>
        <w:tc>
          <w:tcPr>
            <w:tcW w:type="dxa" w:w="3312"/>
          </w:tcPr>
          <w:p>
            <w:pPr>
              <w:spacing w:after="30" w:before="30"/>
            </w:pPr>
            <w:r>
              <w:rPr>
                <w:b w:val="0"/>
                <w:sz w:val="18"/>
              </w:rPr>
              <w:t>129490; 224900</w:t>
            </w:r>
          </w:p>
        </w:tc>
        <w:tc>
          <w:tcPr>
            <w:tcW w:type="dxa" w:w="7200"/>
          </w:tcPr>
          <w:p>
            <w:pPr>
              <w:spacing w:after="30" w:before="30"/>
            </w:pPr>
            <w:r>
              <w:rPr>
                <w:b w:val="0"/>
                <w:sz w:val="18"/>
              </w:rPr>
              <w:t>26926045; 27182965; 27487801; 29895819; 34265127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FGF5</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42190866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FOXL2</w:t>
            </w:r>
          </w:p>
        </w:tc>
        <w:tc>
          <w:tcPr>
            <w:tcW w:type="dxa" w:w="1584"/>
          </w:tcPr>
          <w:p>
            <w:pPr>
              <w:spacing w:after="30" w:before="30"/>
            </w:pPr>
            <w:r>
              <w:rPr>
                <w:b w:val="0"/>
                <w:sz w:val="18"/>
              </w:rPr>
              <w:t>OMIM only</w:t>
            </w:r>
          </w:p>
        </w:tc>
        <w:tc>
          <w:tcPr>
            <w:tcW w:type="dxa" w:w="3312"/>
          </w:tcPr>
          <w:p>
            <w:pPr>
              <w:spacing w:after="30" w:before="30"/>
            </w:pPr>
            <w:r>
              <w:rPr>
                <w:b w:val="0"/>
                <w:sz w:val="18"/>
              </w:rPr>
              <w:t>110100; 608996</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FOXL2NB</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30248107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FOXO1</w:t>
            </w:r>
          </w:p>
        </w:tc>
        <w:tc>
          <w:tcPr>
            <w:tcW w:type="dxa" w:w="1584"/>
          </w:tcPr>
          <w:p>
            <w:pPr>
              <w:spacing w:after="30" w:before="30"/>
            </w:pPr>
            <w:r>
              <w:rPr>
                <w:b w:val="0"/>
                <w:sz w:val="18"/>
              </w:rPr>
              <w:t>OMIM only</w:t>
            </w:r>
          </w:p>
        </w:tc>
        <w:tc>
          <w:tcPr>
            <w:tcW w:type="dxa" w:w="3312"/>
          </w:tcPr>
          <w:p>
            <w:pPr>
              <w:spacing w:after="30" w:before="30"/>
            </w:pPr>
            <w:r>
              <w:rPr>
                <w:b w:val="0"/>
                <w:sz w:val="18"/>
              </w:rPr>
              <w:t>268220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FOXP2</w:t>
            </w:r>
          </w:p>
        </w:tc>
        <w:tc>
          <w:tcPr>
            <w:tcW w:type="dxa" w:w="1584"/>
          </w:tcPr>
          <w:p>
            <w:pPr>
              <w:spacing w:after="30" w:before="30"/>
            </w:pPr>
            <w:r>
              <w:rPr>
                <w:b w:val="0"/>
                <w:sz w:val="18"/>
              </w:rPr>
              <w:t>OMIM only</w:t>
            </w:r>
          </w:p>
        </w:tc>
        <w:tc>
          <w:tcPr>
            <w:tcW w:type="dxa" w:w="3312"/>
          </w:tcPr>
          <w:p>
            <w:pPr>
              <w:spacing w:after="30" w:before="30"/>
            </w:pPr>
            <w:r>
              <w:rPr>
                <w:b w:val="0"/>
                <w:sz w:val="18"/>
              </w:rPr>
              <w:t>602081</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FRAS1</w:t>
            </w:r>
          </w:p>
        </w:tc>
        <w:tc>
          <w:tcPr>
            <w:tcW w:type="dxa" w:w="1584"/>
          </w:tcPr>
          <w:p>
            <w:pPr>
              <w:spacing w:after="30" w:before="30"/>
            </w:pPr>
            <w:r>
              <w:rPr>
                <w:b w:val="0"/>
                <w:sz w:val="18"/>
              </w:rPr>
              <w:t>Shared</w:t>
            </w:r>
          </w:p>
        </w:tc>
        <w:tc>
          <w:tcPr>
            <w:tcW w:type="dxa" w:w="3312"/>
          </w:tcPr>
          <w:p>
            <w:pPr>
              <w:spacing w:after="30" w:before="30"/>
            </w:pPr>
            <w:r>
              <w:rPr>
                <w:b w:val="0"/>
                <w:sz w:val="18"/>
              </w:rPr>
              <w:t>219000</w:t>
            </w:r>
          </w:p>
        </w:tc>
        <w:tc>
          <w:tcPr>
            <w:tcW w:type="dxa" w:w="7200"/>
          </w:tcPr>
          <w:p>
            <w:pPr>
              <w:spacing w:after="30" w:before="30"/>
            </w:pPr>
            <w:r>
              <w:rPr>
                <w:b w:val="0"/>
                <w:sz w:val="18"/>
              </w:rPr>
              <w:t>19896111; 29220522</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GATA3</w:t>
            </w:r>
          </w:p>
        </w:tc>
        <w:tc>
          <w:tcPr>
            <w:tcW w:type="dxa" w:w="1584"/>
          </w:tcPr>
          <w:p>
            <w:pPr>
              <w:spacing w:after="30" w:before="30"/>
            </w:pPr>
            <w:r>
              <w:rPr>
                <w:b w:val="0"/>
                <w:sz w:val="18"/>
              </w:rPr>
              <w:t>OMIM only</w:t>
            </w:r>
          </w:p>
        </w:tc>
        <w:tc>
          <w:tcPr>
            <w:tcW w:type="dxa" w:w="3312"/>
          </w:tcPr>
          <w:p>
            <w:pPr>
              <w:spacing w:after="30" w:before="30"/>
            </w:pPr>
            <w:r>
              <w:rPr>
                <w:b w:val="0"/>
                <w:sz w:val="18"/>
              </w:rPr>
              <w:t>146255</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GMDS-DT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36035146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HAND1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37565938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HERC2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30166351</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HOXC13</w:t>
            </w:r>
          </w:p>
        </w:tc>
        <w:tc>
          <w:tcPr>
            <w:tcW w:type="dxa" w:w="1584"/>
          </w:tcPr>
          <w:p>
            <w:pPr>
              <w:spacing w:after="30" w:before="30"/>
            </w:pPr>
            <w:r>
              <w:rPr>
                <w:b w:val="0"/>
                <w:sz w:val="18"/>
              </w:rPr>
              <w:t>OMIM only</w:t>
            </w:r>
          </w:p>
        </w:tc>
        <w:tc>
          <w:tcPr>
            <w:tcW w:type="dxa" w:w="3312"/>
          </w:tcPr>
          <w:p>
            <w:pPr>
              <w:spacing w:after="30" w:before="30"/>
            </w:pPr>
            <w:r>
              <w:rPr>
                <w:b w:val="0"/>
                <w:sz w:val="18"/>
              </w:rPr>
              <w:t>614931</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IRF4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30166351</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KRT8P28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19896111;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LGR4</w:t>
            </w:r>
          </w:p>
        </w:tc>
        <w:tc>
          <w:tcPr>
            <w:tcW w:type="dxa" w:w="1584"/>
          </w:tcPr>
          <w:p>
            <w:pPr>
              <w:spacing w:after="30" w:before="30"/>
            </w:pPr>
            <w:r>
              <w:rPr>
                <w:b w:val="0"/>
                <w:sz w:val="18"/>
              </w:rPr>
              <w:t>OMIM only</w:t>
            </w:r>
          </w:p>
        </w:tc>
        <w:tc>
          <w:tcPr>
            <w:tcW w:type="dxa" w:w="3312"/>
          </w:tcPr>
          <w:p>
            <w:pPr>
              <w:spacing w:after="30" w:before="30"/>
            </w:pPr>
            <w:r>
              <w:rPr>
                <w:b w:val="0"/>
                <w:sz w:val="18"/>
              </w:rPr>
              <w:t>615311; 619613</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LIMS1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29895819; 30248107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LINC00708</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29220522</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LINC01432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30166351</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LINC01956</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LINC02230</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27182965; 30248107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MBL2</w:t>
            </w:r>
          </w:p>
        </w:tc>
        <w:tc>
          <w:tcPr>
            <w:tcW w:type="dxa" w:w="1584"/>
          </w:tcPr>
          <w:p>
            <w:pPr>
              <w:spacing w:after="30" w:before="30"/>
            </w:pPr>
            <w:r>
              <w:rPr>
                <w:b w:val="0"/>
                <w:sz w:val="18"/>
              </w:rPr>
              <w:t>OMIM only</w:t>
            </w:r>
          </w:p>
        </w:tc>
        <w:tc>
          <w:tcPr>
            <w:tcW w:type="dxa" w:w="3312"/>
          </w:tcPr>
          <w:p>
            <w:pPr>
              <w:spacing w:after="30" w:before="30"/>
            </w:pPr>
            <w:r>
              <w:rPr>
                <w:b w:val="0"/>
                <w:sz w:val="18"/>
              </w:rPr>
              <w:t>614372</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PADI3</w:t>
            </w:r>
          </w:p>
        </w:tc>
        <w:tc>
          <w:tcPr>
            <w:tcW w:type="dxa" w:w="1584"/>
          </w:tcPr>
          <w:p>
            <w:pPr>
              <w:spacing w:after="30" w:before="30"/>
            </w:pPr>
            <w:r>
              <w:rPr>
                <w:b w:val="0"/>
                <w:sz w:val="18"/>
              </w:rPr>
              <w:t>OMIM only</w:t>
            </w:r>
          </w:p>
        </w:tc>
        <w:tc>
          <w:tcPr>
            <w:tcW w:type="dxa" w:w="3312"/>
          </w:tcPr>
          <w:p>
            <w:pPr>
              <w:spacing w:after="30" w:before="30"/>
            </w:pPr>
            <w:r>
              <w:rPr>
                <w:b w:val="0"/>
                <w:sz w:val="18"/>
              </w:rPr>
              <w:t>191480</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PAX3</w:t>
            </w:r>
          </w:p>
        </w:tc>
        <w:tc>
          <w:tcPr>
            <w:tcW w:type="dxa" w:w="1584"/>
          </w:tcPr>
          <w:p>
            <w:pPr>
              <w:spacing w:after="30" w:before="30"/>
            </w:pPr>
            <w:r>
              <w:rPr>
                <w:b w:val="0"/>
                <w:sz w:val="18"/>
              </w:rPr>
              <w:t>Shared</w:t>
            </w:r>
          </w:p>
        </w:tc>
        <w:tc>
          <w:tcPr>
            <w:tcW w:type="dxa" w:w="3312"/>
          </w:tcPr>
          <w:p>
            <w:pPr>
              <w:spacing w:after="30" w:before="30"/>
            </w:pPr>
            <w:r>
              <w:rPr>
                <w:b w:val="0"/>
                <w:sz w:val="18"/>
              </w:rPr>
              <w:t>122880; 148820; 193500; 268220</w:t>
            </w:r>
          </w:p>
        </w:tc>
        <w:tc>
          <w:tcPr>
            <w:tcW w:type="dxa" w:w="7200"/>
          </w:tcPr>
          <w:p>
            <w:pPr>
              <w:spacing w:after="30" w:before="30"/>
            </w:pPr>
            <w:r>
              <w:rPr>
                <w:b w:val="0"/>
                <w:sz w:val="18"/>
              </w:rPr>
              <w:t>26926045; 27182965</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PAX7</w:t>
            </w:r>
          </w:p>
        </w:tc>
        <w:tc>
          <w:tcPr>
            <w:tcW w:type="dxa" w:w="1584"/>
          </w:tcPr>
          <w:p>
            <w:pPr>
              <w:spacing w:after="30" w:before="30"/>
            </w:pPr>
            <w:r>
              <w:rPr>
                <w:b w:val="0"/>
                <w:sz w:val="18"/>
              </w:rPr>
              <w:t>OMIM only</w:t>
            </w:r>
          </w:p>
        </w:tc>
        <w:tc>
          <w:tcPr>
            <w:tcW w:type="dxa" w:w="3312"/>
          </w:tcPr>
          <w:p>
            <w:pPr>
              <w:spacing w:after="30" w:before="30"/>
            </w:pPr>
            <w:r>
              <w:rPr>
                <w:b w:val="0"/>
                <w:sz w:val="18"/>
              </w:rPr>
              <w:t>268220</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PEX14</w:t>
            </w:r>
          </w:p>
        </w:tc>
        <w:tc>
          <w:tcPr>
            <w:tcW w:type="dxa" w:w="1584"/>
          </w:tcPr>
          <w:p>
            <w:pPr>
              <w:spacing w:after="30" w:before="30"/>
            </w:pPr>
            <w:r>
              <w:rPr>
                <w:b w:val="0"/>
                <w:sz w:val="18"/>
              </w:rPr>
              <w:t>OMIM only</w:t>
            </w:r>
          </w:p>
        </w:tc>
        <w:tc>
          <w:tcPr>
            <w:tcW w:type="dxa" w:w="3312"/>
          </w:tcPr>
          <w:p>
            <w:pPr>
              <w:spacing w:after="30" w:before="30"/>
            </w:pPr>
            <w:r>
              <w:rPr>
                <w:b w:val="0"/>
                <w:sz w:val="18"/>
              </w:rPr>
              <w:t>614887</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PRR23A</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30248107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RPTN</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29220522;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S100A11</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19896111;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SLC24A4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30166351</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SLC39A12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42190866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SLC45A1</w:t>
            </w:r>
          </w:p>
        </w:tc>
        <w:tc>
          <w:tcPr>
            <w:tcW w:type="dxa" w:w="1584"/>
          </w:tcPr>
          <w:p>
            <w:pPr>
              <w:spacing w:after="30" w:before="30"/>
            </w:pPr>
            <w:r>
              <w:rPr>
                <w:b w:val="0"/>
                <w:sz w:val="18"/>
              </w:rPr>
              <w:t>OMIM only</w:t>
            </w:r>
          </w:p>
        </w:tc>
        <w:tc>
          <w:tcPr>
            <w:tcW w:type="dxa" w:w="3312"/>
          </w:tcPr>
          <w:p>
            <w:pPr>
              <w:spacing w:after="30" w:before="30"/>
            </w:pPr>
            <w:r>
              <w:rPr>
                <w:b w:val="0"/>
                <w:sz w:val="18"/>
              </w:rPr>
              <w:t>617532</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SLC45A2</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30166351</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SOX2</w:t>
            </w:r>
          </w:p>
        </w:tc>
        <w:tc>
          <w:tcPr>
            <w:tcW w:type="dxa" w:w="1584"/>
          </w:tcPr>
          <w:p>
            <w:pPr>
              <w:spacing w:after="30" w:before="30"/>
            </w:pPr>
            <w:r>
              <w:rPr>
                <w:b w:val="0"/>
                <w:sz w:val="18"/>
              </w:rPr>
              <w:t>OMIM only</w:t>
            </w:r>
          </w:p>
        </w:tc>
        <w:tc>
          <w:tcPr>
            <w:tcW w:type="dxa" w:w="3312"/>
          </w:tcPr>
          <w:p>
            <w:pPr>
              <w:spacing w:after="30" w:before="30"/>
            </w:pPr>
            <w:r>
              <w:rPr>
                <w:b w:val="0"/>
                <w:sz w:val="18"/>
              </w:rPr>
              <w:t>206900</w:t>
            </w:r>
          </w:p>
        </w:tc>
        <w:tc>
          <w:tcPr>
            <w:tcW w:type="dxa" w:w="7200"/>
          </w:tcPr>
          <w:p>
            <w:pPr>
              <w:spacing w:after="30" w:before="30"/>
            </w:pPr>
            <w:r>
              <w:rPr>
                <w:b w:val="0"/>
                <w:sz w:val="18"/>
              </w:rPr>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SOX2-OT</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27182965; 29895819; 30248107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SPTLC1P4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19896111;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TBX15</w:t>
            </w:r>
          </w:p>
        </w:tc>
        <w:tc>
          <w:tcPr>
            <w:tcW w:type="dxa" w:w="1584"/>
          </w:tcPr>
          <w:p>
            <w:pPr>
              <w:spacing w:after="30" w:before="30"/>
            </w:pPr>
            <w:r>
              <w:rPr>
                <w:b w:val="0"/>
                <w:sz w:val="18"/>
              </w:rPr>
              <w:t>Shared</w:t>
            </w:r>
          </w:p>
        </w:tc>
        <w:tc>
          <w:tcPr>
            <w:tcW w:type="dxa" w:w="3312"/>
          </w:tcPr>
          <w:p>
            <w:pPr>
              <w:spacing w:after="30" w:before="30"/>
            </w:pPr>
            <w:r>
              <w:rPr>
                <w:b w:val="0"/>
                <w:sz w:val="18"/>
              </w:rPr>
              <w:t>260660</w:t>
            </w:r>
          </w:p>
        </w:tc>
        <w:tc>
          <w:tcPr>
            <w:tcW w:type="dxa" w:w="7200"/>
          </w:tcPr>
          <w:p>
            <w:pPr>
              <w:spacing w:after="30" w:before="30"/>
            </w:pPr>
            <w:r>
              <w:rPr>
                <w:b w:val="0"/>
                <w:sz w:val="18"/>
              </w:rPr>
              <w:t>29895819; 42190866</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TCHH</w:t>
            </w:r>
          </w:p>
        </w:tc>
        <w:tc>
          <w:tcPr>
            <w:tcW w:type="dxa" w:w="1584"/>
          </w:tcPr>
          <w:p>
            <w:pPr>
              <w:spacing w:after="30" w:before="30"/>
            </w:pPr>
            <w:r>
              <w:rPr>
                <w:b w:val="0"/>
                <w:sz w:val="18"/>
              </w:rPr>
              <w:t>Shared</w:t>
            </w:r>
          </w:p>
        </w:tc>
        <w:tc>
          <w:tcPr>
            <w:tcW w:type="dxa" w:w="3312"/>
          </w:tcPr>
          <w:p>
            <w:pPr>
              <w:spacing w:after="30" w:before="30"/>
            </w:pPr>
            <w:r>
              <w:rPr>
                <w:b w:val="0"/>
                <w:sz w:val="18"/>
              </w:rPr>
              <w:t>617252</w:t>
            </w:r>
          </w:p>
        </w:tc>
        <w:tc>
          <w:tcPr>
            <w:tcW w:type="dxa" w:w="7200"/>
          </w:tcPr>
          <w:p>
            <w:pPr>
              <w:spacing w:after="30" w:before="30"/>
            </w:pPr>
            <w:r>
              <w:rPr>
                <w:b w:val="0"/>
                <w:sz w:val="18"/>
              </w:rPr>
              <w:t>19896111; 20585627; 26926045; 29220522;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THEM4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19896111; 33190678</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TMEM174</w:t>
            </w:r>
          </w:p>
        </w:tc>
        <w:tc>
          <w:tcPr>
            <w:tcW w:type="dxa" w:w="1584"/>
          </w:tcPr>
          <w:p>
            <w:pPr>
              <w:spacing w:after="30" w:before="30"/>
            </w:pPr>
            <w:r>
              <w:rPr>
                <w:b w:val="0"/>
                <w:sz w:val="18"/>
              </w:rPr>
              <w:t>GWAS only</w:t>
            </w:r>
          </w:p>
        </w:tc>
        <w:tc>
          <w:tcPr>
            <w:tcW w:type="dxa" w:w="3312"/>
          </w:tcPr>
          <w:p>
            <w:pPr>
              <w:spacing w:after="30" w:before="30"/>
            </w:pPr>
            <w:r>
              <w:rPr>
                <w:b w:val="0"/>
                <w:sz w:val="18"/>
              </w:rPr>
            </w:r>
          </w:p>
        </w:tc>
        <w:tc>
          <w:tcPr>
            <w:tcW w:type="dxa" w:w="7200"/>
          </w:tcPr>
          <w:p>
            <w:pPr>
              <w:spacing w:after="30" w:before="30"/>
            </w:pPr>
            <w:r>
              <w:rPr>
                <w:b w:val="0"/>
                <w:sz w:val="18"/>
              </w:rPr>
              <w:t>26926045; 27182965; 30248107</w:t>
            </w:r>
          </w:p>
        </w:tc>
      </w:tr>
      <w:tr>
        <w:trPr>
          <w:cantSplit/>
        </w:trPr>
        <w:tc>
          <w:tcPr>
            <w:tcW w:type="dxa" w:w="1440"/>
          </w:tcPr>
          <w:p>
            <w:pPr>
              <w:spacing w:after="30" w:before="30"/>
            </w:pPr>
            <w:r>
              <w:rPr>
                <w:b w:val="0"/>
                <w:sz w:val="18"/>
              </w:rPr>
              <w:t>hair</w:t>
            </w:r>
          </w:p>
        </w:tc>
        <w:tc>
          <w:tcPr>
            <w:tcW w:type="dxa" w:w="1440"/>
          </w:tcPr>
          <w:p>
            <w:pPr>
              <w:spacing w:after="30" w:before="30"/>
            </w:pPr>
            <w:r>
              <w:rPr>
                <w:b w:val="0"/>
                <w:sz w:val="18"/>
              </w:rPr>
              <w:t>WNT10A</w:t>
            </w:r>
          </w:p>
        </w:tc>
        <w:tc>
          <w:tcPr>
            <w:tcW w:type="dxa" w:w="1584"/>
          </w:tcPr>
          <w:p>
            <w:pPr>
              <w:spacing w:after="30" w:before="30"/>
            </w:pPr>
            <w:r>
              <w:rPr>
                <w:b w:val="0"/>
                <w:sz w:val="18"/>
              </w:rPr>
              <w:t>Shared</w:t>
            </w:r>
          </w:p>
        </w:tc>
        <w:tc>
          <w:tcPr>
            <w:tcW w:type="dxa" w:w="3312"/>
          </w:tcPr>
          <w:p>
            <w:pPr>
              <w:spacing w:after="30" w:before="30"/>
            </w:pPr>
            <w:r>
              <w:rPr>
                <w:b w:val="0"/>
                <w:sz w:val="18"/>
              </w:rPr>
              <w:t>150400; 224750; 257980</w:t>
            </w:r>
          </w:p>
        </w:tc>
        <w:tc>
          <w:tcPr>
            <w:tcW w:type="dxa" w:w="7200"/>
          </w:tcPr>
          <w:p>
            <w:pPr>
              <w:spacing w:after="30" w:before="30"/>
            </w:pPr>
            <w:r>
              <w:rPr>
                <w:b w:val="0"/>
                <w:sz w:val="18"/>
              </w:rPr>
              <w:t>19896111; 20585627</w:t>
            </w:r>
          </w:p>
        </w:tc>
      </w:tr>
    </w:tbl>
    <w:sectPr w:rsidR="00FC693F" w:rsidRPr="0006063C" w:rsidSect="00034616">
      <w:footerReference w:type="default" r:id="rId9"/>
      <w:pgSz w:w="16848" w:h="11952"/>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information for pigmentation and hair morphology</dc:title>
  <dc:subject/>
  <dc:creator>Yemko Pryor; Lily Heald; Tina Lasisi</dc:creator>
  <cp:keywords/>
  <dc:description>generated by python-docx</dc:description>
  <cp:lastModifiedBy/>
  <cp:revision>1</cp:revision>
  <dcterms:created xsi:type="dcterms:W3CDTF">2013-12-23T23:15:00Z</dcterms:created>
  <dcterms:modified xsi:type="dcterms:W3CDTF">2013-12-23T23:15:00Z</dcterms:modified>
  <cp:category/>
</cp:coreProperties>
</file>